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218A" w14:textId="77777777" w:rsidR="009C4761" w:rsidRPr="009C4761" w:rsidRDefault="009C4761" w:rsidP="009C4761">
      <w:pPr>
        <w:jc w:val="center"/>
        <w:rPr>
          <w:b/>
          <w:bCs/>
          <w:szCs w:val="20"/>
          <w:lang w:val="ru-RU"/>
        </w:rPr>
      </w:pPr>
      <w:bookmarkStart w:id="0" w:name="_Hlk197790152"/>
      <w:r w:rsidRPr="009C4761">
        <w:rPr>
          <w:b/>
          <w:bCs/>
          <w:szCs w:val="20"/>
          <w:lang w:val="ru-RU"/>
        </w:rPr>
        <w:t>Санкт-Петербургский Национальный Исследовательский Университет</w:t>
      </w:r>
    </w:p>
    <w:p w14:paraId="020788B9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  <w:r w:rsidRPr="009C4761">
        <w:rPr>
          <w:b/>
          <w:bCs/>
          <w:szCs w:val="20"/>
          <w:lang w:val="ru-RU"/>
        </w:rPr>
        <w:t>Информационных технологий, механики и оптики</w:t>
      </w:r>
    </w:p>
    <w:p w14:paraId="61E35B8E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</w:p>
    <w:p w14:paraId="27561B01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</w:p>
    <w:p w14:paraId="75F05437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</w:p>
    <w:p w14:paraId="4BE0A064" w14:textId="77777777" w:rsidR="009C4761" w:rsidRDefault="009C4761" w:rsidP="009C4761">
      <w:pPr>
        <w:jc w:val="center"/>
        <w:rPr>
          <w:lang w:val="ru-RU"/>
        </w:rPr>
      </w:pPr>
    </w:p>
    <w:p w14:paraId="7D437557" w14:textId="77777777" w:rsidR="009C4761" w:rsidRDefault="009C4761" w:rsidP="009C4761">
      <w:pPr>
        <w:jc w:val="center"/>
        <w:rPr>
          <w:lang w:val="ru-RU"/>
        </w:rPr>
      </w:pPr>
    </w:p>
    <w:p w14:paraId="7C25EC99" w14:textId="77777777" w:rsidR="009C4761" w:rsidRPr="009C4761" w:rsidRDefault="009C4761" w:rsidP="009C4761">
      <w:pPr>
        <w:jc w:val="center"/>
        <w:rPr>
          <w:lang w:val="ru-RU"/>
        </w:rPr>
      </w:pPr>
    </w:p>
    <w:p w14:paraId="7614CFA9" w14:textId="77777777" w:rsidR="009C4761" w:rsidRPr="009C4761" w:rsidRDefault="009C4761" w:rsidP="009C4761">
      <w:pPr>
        <w:jc w:val="center"/>
        <w:rPr>
          <w:b/>
          <w:bCs/>
          <w:sz w:val="36"/>
          <w:szCs w:val="28"/>
          <w:lang w:val="ru-RU"/>
        </w:rPr>
      </w:pPr>
      <w:r w:rsidRPr="009C4761">
        <w:rPr>
          <w:b/>
          <w:bCs/>
          <w:sz w:val="36"/>
          <w:szCs w:val="28"/>
          <w:lang w:val="ru-RU"/>
        </w:rPr>
        <w:t>Отчет</w:t>
      </w:r>
    </w:p>
    <w:p w14:paraId="176F77EB" w14:textId="77777777" w:rsidR="009C4761" w:rsidRPr="009C4761" w:rsidRDefault="009C4761" w:rsidP="009C4761">
      <w:pPr>
        <w:jc w:val="center"/>
        <w:rPr>
          <w:b/>
          <w:bCs/>
          <w:sz w:val="36"/>
          <w:szCs w:val="28"/>
          <w:lang w:val="ru-RU"/>
        </w:rPr>
      </w:pPr>
      <w:r w:rsidRPr="009C4761">
        <w:rPr>
          <w:b/>
          <w:bCs/>
          <w:sz w:val="36"/>
          <w:szCs w:val="28"/>
          <w:lang w:val="ru-RU"/>
        </w:rPr>
        <w:t>Дисциплина: Web-программирование</w:t>
      </w:r>
    </w:p>
    <w:p w14:paraId="2A581D9B" w14:textId="77777777" w:rsidR="009C4761" w:rsidRPr="009C4761" w:rsidRDefault="009C4761" w:rsidP="009C4761">
      <w:pPr>
        <w:jc w:val="center"/>
        <w:rPr>
          <w:b/>
          <w:bCs/>
          <w:sz w:val="36"/>
          <w:szCs w:val="28"/>
          <w:lang w:val="ru-RU"/>
        </w:rPr>
      </w:pPr>
      <w:r w:rsidRPr="009C4761">
        <w:rPr>
          <w:b/>
          <w:bCs/>
          <w:sz w:val="36"/>
          <w:szCs w:val="28"/>
          <w:lang w:val="ru-RU"/>
        </w:rPr>
        <w:t>Лабораторная работа 5.</w:t>
      </w:r>
    </w:p>
    <w:p w14:paraId="6020F967" w14:textId="77777777" w:rsidR="009C4761" w:rsidRDefault="009C4761" w:rsidP="009C4761">
      <w:pPr>
        <w:rPr>
          <w:lang w:val="ru-RU"/>
        </w:rPr>
      </w:pPr>
    </w:p>
    <w:p w14:paraId="521DB0C2" w14:textId="77777777" w:rsidR="00324CAB" w:rsidRDefault="00324CAB" w:rsidP="009C4761">
      <w:pPr>
        <w:rPr>
          <w:lang w:val="ru-RU"/>
        </w:rPr>
      </w:pPr>
    </w:p>
    <w:p w14:paraId="6786967E" w14:textId="77777777" w:rsidR="00324CAB" w:rsidRDefault="00324CAB" w:rsidP="009C4761">
      <w:pPr>
        <w:rPr>
          <w:lang w:val="ru-RU"/>
        </w:rPr>
      </w:pPr>
    </w:p>
    <w:p w14:paraId="6DCBE3E9" w14:textId="77777777" w:rsidR="009C4761" w:rsidRDefault="009C4761" w:rsidP="009C4761">
      <w:pPr>
        <w:ind w:firstLine="0"/>
        <w:rPr>
          <w:lang w:val="ru-RU"/>
        </w:rPr>
      </w:pPr>
    </w:p>
    <w:p w14:paraId="5AF223F9" w14:textId="77777777" w:rsidR="009C4761" w:rsidRDefault="009C4761" w:rsidP="009C4761">
      <w:pPr>
        <w:ind w:firstLine="0"/>
        <w:rPr>
          <w:lang w:val="ru-RU"/>
        </w:rPr>
      </w:pPr>
    </w:p>
    <w:p w14:paraId="2E79B08D" w14:textId="77777777" w:rsidR="009C4761" w:rsidRPr="009C4761" w:rsidRDefault="009C4761" w:rsidP="009C4761">
      <w:pPr>
        <w:rPr>
          <w:lang w:val="ru-RU"/>
        </w:rPr>
      </w:pPr>
    </w:p>
    <w:p w14:paraId="117495BC" w14:textId="3D6B0BA8" w:rsidR="009C4761" w:rsidRPr="009C4761" w:rsidRDefault="009C4761" w:rsidP="009C4761">
      <w:pPr>
        <w:jc w:val="right"/>
        <w:rPr>
          <w:b/>
          <w:bCs/>
          <w:lang w:val="ru-RU"/>
        </w:rPr>
      </w:pPr>
      <w:r w:rsidRPr="009C4761">
        <w:rPr>
          <w:b/>
          <w:bCs/>
          <w:lang w:val="ru-RU"/>
        </w:rPr>
        <w:t xml:space="preserve">Выполнил: </w:t>
      </w:r>
      <w:proofErr w:type="spellStart"/>
      <w:r w:rsidRPr="009C4761">
        <w:rPr>
          <w:b/>
          <w:bCs/>
          <w:lang w:val="ru-RU"/>
        </w:rPr>
        <w:t>Теребов</w:t>
      </w:r>
      <w:proofErr w:type="spellEnd"/>
      <w:r w:rsidRPr="009C4761">
        <w:rPr>
          <w:b/>
          <w:bCs/>
          <w:lang w:val="ru-RU"/>
        </w:rPr>
        <w:t xml:space="preserve"> М.А.</w:t>
      </w:r>
    </w:p>
    <w:p w14:paraId="40A0F948" w14:textId="0EBFF3B5" w:rsidR="009C4761" w:rsidRPr="009C4761" w:rsidRDefault="009C4761" w:rsidP="009C4761">
      <w:pPr>
        <w:jc w:val="right"/>
        <w:rPr>
          <w:b/>
          <w:bCs/>
          <w:lang w:val="ru-RU"/>
        </w:rPr>
      </w:pPr>
      <w:r w:rsidRPr="009C4761">
        <w:rPr>
          <w:b/>
          <w:bCs/>
          <w:lang w:val="ru-RU"/>
        </w:rPr>
        <w:t>Группа № K332</w:t>
      </w:r>
      <w:r w:rsidRPr="009C4761">
        <w:rPr>
          <w:b/>
          <w:bCs/>
          <w:lang w:val="ru-RU"/>
        </w:rPr>
        <w:t>2</w:t>
      </w:r>
    </w:p>
    <w:p w14:paraId="7A880A88" w14:textId="77777777" w:rsidR="009C4761" w:rsidRPr="009C4761" w:rsidRDefault="009C4761" w:rsidP="009C4761">
      <w:pPr>
        <w:jc w:val="right"/>
        <w:rPr>
          <w:b/>
          <w:bCs/>
          <w:lang w:val="ru-RU"/>
        </w:rPr>
      </w:pPr>
      <w:r w:rsidRPr="009C4761">
        <w:rPr>
          <w:b/>
          <w:bCs/>
          <w:lang w:val="ru-RU"/>
        </w:rPr>
        <w:t>Проверила: Марченко Е.В.</w:t>
      </w:r>
    </w:p>
    <w:p w14:paraId="21BAE950" w14:textId="77777777" w:rsidR="009C4761" w:rsidRDefault="009C4761" w:rsidP="009C4761">
      <w:pPr>
        <w:rPr>
          <w:lang w:val="ru-RU"/>
        </w:rPr>
      </w:pPr>
    </w:p>
    <w:p w14:paraId="58F69CBC" w14:textId="77777777" w:rsidR="009C4761" w:rsidRDefault="009C4761" w:rsidP="009C4761">
      <w:pPr>
        <w:rPr>
          <w:lang w:val="ru-RU"/>
        </w:rPr>
      </w:pPr>
    </w:p>
    <w:p w14:paraId="60B7C2B8" w14:textId="77777777" w:rsidR="009C4761" w:rsidRDefault="009C4761" w:rsidP="009C4761">
      <w:pPr>
        <w:rPr>
          <w:lang w:val="ru-RU"/>
        </w:rPr>
      </w:pPr>
    </w:p>
    <w:p w14:paraId="7AA2996F" w14:textId="77777777" w:rsidR="009C4761" w:rsidRPr="009C4761" w:rsidRDefault="009C4761" w:rsidP="009C4761">
      <w:pPr>
        <w:ind w:firstLine="0"/>
        <w:rPr>
          <w:lang w:val="ru-RU"/>
        </w:rPr>
      </w:pPr>
    </w:p>
    <w:p w14:paraId="5008F945" w14:textId="77777777" w:rsidR="009C4761" w:rsidRPr="009C4761" w:rsidRDefault="009C4761" w:rsidP="009C4761">
      <w:pPr>
        <w:jc w:val="center"/>
        <w:rPr>
          <w:b/>
          <w:bCs/>
          <w:lang w:val="ru-RU"/>
        </w:rPr>
      </w:pPr>
      <w:r w:rsidRPr="009C4761">
        <w:rPr>
          <w:b/>
          <w:bCs/>
          <w:lang w:val="ru-RU"/>
        </w:rPr>
        <w:t>Санкт-Петербург</w:t>
      </w:r>
    </w:p>
    <w:p w14:paraId="3CE396A8" w14:textId="1E3439EE" w:rsidR="002B0BBF" w:rsidRDefault="009C4761" w:rsidP="009C4761">
      <w:pPr>
        <w:jc w:val="center"/>
        <w:rPr>
          <w:b/>
          <w:bCs/>
          <w:lang w:val="ru-RU"/>
        </w:rPr>
      </w:pPr>
      <w:r w:rsidRPr="009C4761">
        <w:rPr>
          <w:b/>
          <w:bCs/>
          <w:lang w:val="ru-RU"/>
        </w:rPr>
        <w:t>2024</w:t>
      </w:r>
      <w:bookmarkEnd w:id="0"/>
    </w:p>
    <w:sdt>
      <w:sdtPr>
        <w:rPr>
          <w:lang w:val="ru-RU"/>
        </w:rPr>
        <w:id w:val="-1919541542"/>
        <w:docPartObj>
          <w:docPartGallery w:val="Table of Contents"/>
          <w:docPartUnique/>
        </w:docPartObj>
      </w:sdtPr>
      <w:sdtEndPr>
        <w:rPr>
          <w:b/>
          <w:bCs/>
          <w:i w:val="0"/>
          <w:lang w:val="en-US"/>
        </w:rPr>
      </w:sdtEndPr>
      <w:sdtContent>
        <w:p w14:paraId="1B47CA27" w14:textId="3B4FDEFE" w:rsidR="009C4761" w:rsidRPr="00324CAB" w:rsidRDefault="009C4761" w:rsidP="00324CAB">
          <w:pPr>
            <w:pStyle w:val="aff"/>
            <w:jc w:val="left"/>
            <w:rPr>
              <w:rStyle w:val="ab"/>
              <w:i w:val="0"/>
              <w:iCs/>
            </w:rPr>
          </w:pPr>
          <w:r w:rsidRPr="00324CAB">
            <w:rPr>
              <w:rStyle w:val="ab"/>
              <w:i w:val="0"/>
              <w:iCs/>
            </w:rPr>
            <w:t>Оглавление</w:t>
          </w:r>
        </w:p>
        <w:p w14:paraId="389C362E" w14:textId="5C4E55D1" w:rsidR="00324CAB" w:rsidRDefault="009C4761">
          <w:pPr>
            <w:pStyle w:val="38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9C4761">
            <w:rPr>
              <w:lang w:val="ru-RU"/>
            </w:rPr>
            <w:instrText xml:space="preserve"> </w:instrText>
          </w:r>
          <w:r>
            <w:instrText>TOC</w:instrText>
          </w:r>
          <w:r w:rsidRPr="009C4761">
            <w:rPr>
              <w:lang w:val="ru-RU"/>
            </w:rPr>
            <w:instrText xml:space="preserve"> \</w:instrText>
          </w:r>
          <w:r>
            <w:instrText>o</w:instrText>
          </w:r>
          <w:r w:rsidRPr="009C4761">
            <w:rPr>
              <w:lang w:val="ru-RU"/>
            </w:rPr>
            <w:instrText xml:space="preserve"> "1-3" \</w:instrText>
          </w:r>
          <w:r>
            <w:instrText>h</w:instrText>
          </w:r>
          <w:r w:rsidRPr="009C4761">
            <w:rPr>
              <w:lang w:val="ru-RU"/>
            </w:rPr>
            <w:instrText xml:space="preserve"> \</w:instrText>
          </w:r>
          <w:r>
            <w:instrText>z</w:instrText>
          </w:r>
          <w:r w:rsidRPr="009C4761">
            <w:rPr>
              <w:lang w:val="ru-RU"/>
            </w:rPr>
            <w:instrText xml:space="preserve"> \</w:instrText>
          </w:r>
          <w:r>
            <w:instrText>u</w:instrText>
          </w:r>
          <w:r w:rsidRPr="009C4761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197791458" w:history="1">
            <w:r w:rsidR="00324CAB" w:rsidRPr="00E34A38">
              <w:rPr>
                <w:rStyle w:val="aff8"/>
                <w:rFonts w:eastAsiaTheme="majorEastAsia"/>
                <w:noProof/>
              </w:rPr>
              <w:t>Введение</w:t>
            </w:r>
            <w:r w:rsidR="00324CAB">
              <w:rPr>
                <w:noProof/>
                <w:webHidden/>
              </w:rPr>
              <w:tab/>
            </w:r>
            <w:r w:rsidR="00324CAB">
              <w:rPr>
                <w:noProof/>
                <w:webHidden/>
              </w:rPr>
              <w:fldChar w:fldCharType="begin"/>
            </w:r>
            <w:r w:rsidR="00324CAB">
              <w:rPr>
                <w:noProof/>
                <w:webHidden/>
              </w:rPr>
              <w:instrText xml:space="preserve"> PAGEREF _Toc197791458 \h </w:instrText>
            </w:r>
            <w:r w:rsidR="00324CAB">
              <w:rPr>
                <w:noProof/>
                <w:webHidden/>
              </w:rPr>
            </w:r>
            <w:r w:rsidR="00324CAB">
              <w:rPr>
                <w:noProof/>
                <w:webHidden/>
              </w:rPr>
              <w:fldChar w:fldCharType="separate"/>
            </w:r>
            <w:r w:rsidR="00410272">
              <w:rPr>
                <w:noProof/>
                <w:webHidden/>
              </w:rPr>
              <w:t>3</w:t>
            </w:r>
            <w:r w:rsidR="00324CAB">
              <w:rPr>
                <w:noProof/>
                <w:webHidden/>
              </w:rPr>
              <w:fldChar w:fldCharType="end"/>
            </w:r>
          </w:hyperlink>
        </w:p>
        <w:p w14:paraId="5BD764B7" w14:textId="000AC958" w:rsidR="00324CAB" w:rsidRDefault="00324CAB">
          <w:pPr>
            <w:pStyle w:val="38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ru-RU" w:eastAsia="ru-RU"/>
              <w14:ligatures w14:val="standardContextual"/>
            </w:rPr>
          </w:pPr>
          <w:hyperlink w:anchor="_Toc197791459" w:history="1">
            <w:r w:rsidRPr="00E34A38">
              <w:rPr>
                <w:rStyle w:val="aff8"/>
                <w:rFonts w:eastAsiaTheme="majorEastAsi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_Toc197791459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02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B0CC" w14:textId="42140394" w:rsidR="00324CAB" w:rsidRDefault="00324CAB">
          <w:pPr>
            <w:pStyle w:val="38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ru-RU" w:eastAsia="ru-RU"/>
              <w14:ligatures w14:val="standardContextual"/>
            </w:rPr>
          </w:pPr>
          <w:hyperlink w:anchor="_Toc197791460" w:history="1">
            <w:r w:rsidRPr="00E34A38">
              <w:rPr>
                <w:rStyle w:val="aff8"/>
                <w:rFonts w:eastAsiaTheme="majorEastAsi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_Toc197791460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02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303F9" w14:textId="336E66AA" w:rsidR="009C4761" w:rsidRPr="009C4761" w:rsidRDefault="009C4761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40F44C99" w14:textId="2C3C02E8" w:rsidR="009C4761" w:rsidRDefault="009C4761" w:rsidP="009C4761">
      <w:pPr>
        <w:jc w:val="center"/>
        <w:rPr>
          <w:b/>
          <w:bCs/>
          <w:lang w:val="ru-RU"/>
        </w:rPr>
      </w:pPr>
    </w:p>
    <w:p w14:paraId="15483A27" w14:textId="77777777" w:rsidR="009C4761" w:rsidRDefault="009C4761">
      <w:pPr>
        <w:spacing w:before="0" w:after="200" w:line="276" w:lineRule="auto"/>
        <w:ind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7E4239B" w14:textId="77777777" w:rsidR="009C4761" w:rsidRPr="009C4761" w:rsidRDefault="009C4761" w:rsidP="009C4761">
      <w:pPr>
        <w:pStyle w:val="aa"/>
      </w:pPr>
      <w:bookmarkStart w:id="1" w:name="_Toc197791458"/>
      <w:r w:rsidRPr="009C4761">
        <w:rPr>
          <w:rStyle w:val="ab"/>
          <w:b/>
          <w:bCs/>
        </w:rPr>
        <w:lastRenderedPageBreak/>
        <w:t>Введение</w:t>
      </w:r>
      <w:bookmarkEnd w:id="1"/>
      <w:r w:rsidRPr="009C4761">
        <w:t xml:space="preserve"> </w:t>
      </w:r>
    </w:p>
    <w:p w14:paraId="0ACDDFB7" w14:textId="5009DB6E" w:rsidR="009C4761" w:rsidRDefault="009C4761" w:rsidP="002A47C8">
      <w:pPr>
        <w:ind w:left="720" w:firstLine="0"/>
        <w:rPr>
          <w:lang w:val="ru-RU"/>
        </w:rPr>
      </w:pPr>
      <w:r w:rsidRPr="009C4761">
        <w:rPr>
          <w:b/>
          <w:bCs/>
          <w:lang w:val="ru-RU"/>
        </w:rPr>
        <w:t>Цель работы</w:t>
      </w:r>
      <w:r w:rsidRPr="009C4761">
        <w:rPr>
          <w:b/>
          <w:bCs/>
          <w:lang w:val="ru-RU"/>
        </w:rPr>
        <w:t xml:space="preserve">: </w:t>
      </w:r>
      <w:r w:rsidRPr="009C4761">
        <w:rPr>
          <w:lang w:val="ru-RU"/>
        </w:rPr>
        <w:t>научиться</w:t>
      </w:r>
      <w:r w:rsidRPr="009C4761">
        <w:rPr>
          <w:lang w:val="ru-RU"/>
        </w:rPr>
        <w:t xml:space="preserve"> создавать карты изображений в </w:t>
      </w:r>
      <w:r w:rsidRPr="009C4761">
        <w:t>HTML</w:t>
      </w:r>
      <w:r>
        <w:rPr>
          <w:lang w:val="ru-RU"/>
        </w:rPr>
        <w:t>.</w:t>
      </w:r>
    </w:p>
    <w:p w14:paraId="1B46D9F0" w14:textId="23C10325" w:rsidR="009C4761" w:rsidRDefault="009C4761" w:rsidP="009C4761">
      <w:pPr>
        <w:rPr>
          <w:lang w:val="ru-RU"/>
        </w:rPr>
      </w:pPr>
    </w:p>
    <w:p w14:paraId="3EA25E3C" w14:textId="77777777" w:rsidR="009C4761" w:rsidRDefault="009C4761">
      <w:pPr>
        <w:spacing w:before="0"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7CB0D10" w14:textId="6E9FDAA3" w:rsidR="009C4761" w:rsidRDefault="009C4761" w:rsidP="009C4761">
      <w:pPr>
        <w:pStyle w:val="aa"/>
      </w:pPr>
      <w:bookmarkStart w:id="2" w:name="_Toc197791459"/>
      <w:r>
        <w:lastRenderedPageBreak/>
        <w:t>Ход</w:t>
      </w:r>
      <w:r w:rsidRPr="009C4761">
        <w:t xml:space="preserve"> работы</w:t>
      </w:r>
      <w:bookmarkEnd w:id="2"/>
    </w:p>
    <w:p w14:paraId="205A087A" w14:textId="6A20B064" w:rsidR="009C4761" w:rsidRPr="002A47C8" w:rsidRDefault="002A47C8" w:rsidP="002A47C8">
      <w:pPr>
        <w:pStyle w:val="ac"/>
        <w:numPr>
          <w:ilvl w:val="0"/>
          <w:numId w:val="11"/>
        </w:numPr>
      </w:pPr>
      <w:r w:rsidRPr="002A47C8">
        <w:t>Создание карты изображений в HTML</w:t>
      </w:r>
    </w:p>
    <w:p w14:paraId="6A456EC6" w14:textId="700811FC" w:rsidR="002A47C8" w:rsidRDefault="002A47C8" w:rsidP="009C4761">
      <w:r w:rsidRPr="002A47C8">
        <w:rPr>
          <w:lang w:val="ru-RU"/>
        </w:rPr>
        <w:t xml:space="preserve">В данном задании необходимо создать карту изображений, для начала было выбрано </w:t>
      </w:r>
      <w:r w:rsidRPr="002A47C8">
        <w:rPr>
          <w:lang w:val="ru-RU"/>
        </w:rPr>
        <w:t>изображение,</w:t>
      </w:r>
      <w:r w:rsidRPr="002A47C8">
        <w:rPr>
          <w:lang w:val="ru-RU"/>
        </w:rPr>
        <w:t xml:space="preserve"> на основе которого будет строиться карта (рисунок 1). </w:t>
      </w:r>
    </w:p>
    <w:p w14:paraId="6FD3690A" w14:textId="32A3B3D5" w:rsidR="002A47C8" w:rsidRDefault="002A47C8" w:rsidP="00851603">
      <w:pPr>
        <w:jc w:val="center"/>
      </w:pPr>
      <w:r>
        <w:rPr>
          <w:noProof/>
        </w:rPr>
        <w:drawing>
          <wp:inline distT="0" distB="0" distL="0" distR="0" wp14:anchorId="5D17F4AA" wp14:editId="21B7E908">
            <wp:extent cx="5766683" cy="3244133"/>
            <wp:effectExtent l="0" t="0" r="5715" b="0"/>
            <wp:docPr id="38300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144" cy="324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89EB" w14:textId="02180DBB" w:rsidR="002A47C8" w:rsidRDefault="002A47C8" w:rsidP="002A47C8">
      <w:pPr>
        <w:pStyle w:val="aff"/>
      </w:pPr>
      <w:r w:rsidRPr="002A47C8">
        <w:rPr>
          <w:lang w:val="ru-RU"/>
        </w:rPr>
        <w:t xml:space="preserve">Рисунок 1 – Изображение для </w:t>
      </w:r>
      <w:r w:rsidRPr="002A47C8">
        <w:t>image</w:t>
      </w:r>
      <w:r w:rsidRPr="002A47C8">
        <w:rPr>
          <w:lang w:val="ru-RU"/>
        </w:rPr>
        <w:t xml:space="preserve"> </w:t>
      </w:r>
      <w:r w:rsidRPr="002A47C8">
        <w:t>map</w:t>
      </w:r>
    </w:p>
    <w:p w14:paraId="4BA4DB57" w14:textId="77777777" w:rsidR="002A47C8" w:rsidRDefault="002A47C8" w:rsidP="009C4761">
      <w:r w:rsidRPr="002A47C8">
        <w:rPr>
          <w:lang w:val="ru-RU"/>
        </w:rPr>
        <w:t xml:space="preserve">Далее с помощью сайта </w:t>
      </w:r>
      <w:r w:rsidRPr="002A47C8">
        <w:t>http</w:t>
      </w:r>
      <w:r w:rsidRPr="002A47C8">
        <w:rPr>
          <w:lang w:val="ru-RU"/>
        </w:rPr>
        <w:t>://</w:t>
      </w:r>
      <w:r w:rsidRPr="002A47C8">
        <w:t>www</w:t>
      </w:r>
      <w:r w:rsidRPr="002A47C8">
        <w:rPr>
          <w:lang w:val="ru-RU"/>
        </w:rPr>
        <w:t>.</w:t>
      </w:r>
      <w:proofErr w:type="spellStart"/>
      <w:r w:rsidRPr="002A47C8">
        <w:t>maschek</w:t>
      </w:r>
      <w:proofErr w:type="spellEnd"/>
      <w:r w:rsidRPr="002A47C8">
        <w:rPr>
          <w:lang w:val="ru-RU"/>
        </w:rPr>
        <w:t>.</w:t>
      </w:r>
      <w:r w:rsidRPr="002A47C8">
        <w:t>hu</w:t>
      </w:r>
      <w:r w:rsidRPr="002A47C8">
        <w:rPr>
          <w:lang w:val="ru-RU"/>
        </w:rPr>
        <w:t>/</w:t>
      </w:r>
      <w:r w:rsidRPr="002A47C8">
        <w:t>imagemap</w:t>
      </w:r>
      <w:r w:rsidRPr="002A47C8">
        <w:rPr>
          <w:lang w:val="ru-RU"/>
        </w:rPr>
        <w:t>/</w:t>
      </w:r>
      <w:r w:rsidRPr="002A47C8">
        <w:t>index</w:t>
      </w:r>
      <w:r w:rsidRPr="002A47C8">
        <w:rPr>
          <w:lang w:val="ru-RU"/>
        </w:rPr>
        <w:t>, были размечены полигональные формы для нажатия по ним (вокруг каждого животного). Получившийся код представлен на рисунке 2.</w:t>
      </w:r>
    </w:p>
    <w:p w14:paraId="4A67904F" w14:textId="40C407EB" w:rsidR="002A47C8" w:rsidRDefault="002A47C8" w:rsidP="00851603">
      <w:pPr>
        <w:jc w:val="center"/>
      </w:pPr>
      <w:r w:rsidRPr="002A47C8">
        <w:drawing>
          <wp:inline distT="0" distB="0" distL="0" distR="0" wp14:anchorId="3B709FE2" wp14:editId="566A4DBC">
            <wp:extent cx="5913396" cy="877377"/>
            <wp:effectExtent l="0" t="0" r="0" b="0"/>
            <wp:docPr id="375422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22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088" cy="88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48FC" w14:textId="77777777" w:rsidR="002A47C8" w:rsidRDefault="002A47C8" w:rsidP="002A47C8">
      <w:pPr>
        <w:pStyle w:val="aff"/>
      </w:pPr>
      <w:r w:rsidRPr="002A47C8">
        <w:rPr>
          <w:lang w:val="ru-RU"/>
        </w:rPr>
        <w:t xml:space="preserve"> Рисунок 2 – Код для создания </w:t>
      </w:r>
      <w:r w:rsidRPr="002A47C8">
        <w:t>image</w:t>
      </w:r>
      <w:r w:rsidRPr="002A47C8">
        <w:rPr>
          <w:lang w:val="ru-RU"/>
        </w:rPr>
        <w:t xml:space="preserve"> </w:t>
      </w:r>
      <w:r w:rsidRPr="002A47C8">
        <w:t>map</w:t>
      </w:r>
      <w:r w:rsidRPr="002A47C8">
        <w:rPr>
          <w:lang w:val="ru-RU"/>
        </w:rPr>
        <w:t xml:space="preserve"> </w:t>
      </w:r>
    </w:p>
    <w:p w14:paraId="5A299D13" w14:textId="097BC975" w:rsidR="002A47C8" w:rsidRDefault="002A47C8" w:rsidP="002A47C8">
      <w:pPr>
        <w:rPr>
          <w:lang w:val="ru-RU"/>
        </w:rPr>
      </w:pPr>
      <w:r w:rsidRPr="002A47C8">
        <w:rPr>
          <w:lang w:val="ru-RU"/>
        </w:rPr>
        <w:t>Далее были созданы скрипты для выполнения различных действий при нажатии на соответствующую область изображения</w:t>
      </w:r>
      <w:r>
        <w:rPr>
          <w:lang w:val="ru-RU"/>
        </w:rPr>
        <w:t>:</w:t>
      </w:r>
    </w:p>
    <w:p w14:paraId="3EADED0C" w14:textId="32ACD7F4" w:rsidR="002A47C8" w:rsidRDefault="002A47C8" w:rsidP="002A47C8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При нажатии на горящий процессор появляется диалоговое окно с текстом </w:t>
      </w:r>
    </w:p>
    <w:p w14:paraId="07EECC8D" w14:textId="6DE8A40D" w:rsidR="002A47C8" w:rsidRDefault="002A47C8" w:rsidP="002A47C8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При нажатии на пропускной терминал появляется предупреждение</w:t>
      </w:r>
    </w:p>
    <w:p w14:paraId="4295AA69" w14:textId="5CABBC59" w:rsidR="002A47C8" w:rsidRDefault="002A47C8" w:rsidP="002A47C8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При нажатии </w:t>
      </w:r>
      <w:r>
        <w:t>CD</w:t>
      </w:r>
      <w:r w:rsidRPr="002A47C8">
        <w:rPr>
          <w:lang w:val="ru-RU"/>
        </w:rPr>
        <w:t xml:space="preserve"> </w:t>
      </w:r>
      <w:r>
        <w:rPr>
          <w:lang w:val="ru-RU"/>
        </w:rPr>
        <w:t xml:space="preserve">диск с </w:t>
      </w:r>
      <w:r>
        <w:t>Linux</w:t>
      </w:r>
      <w:r w:rsidRPr="002A47C8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t>PS</w:t>
      </w:r>
      <w:r w:rsidRPr="002A47C8">
        <w:rPr>
          <w:lang w:val="ru-RU"/>
        </w:rPr>
        <w:t xml:space="preserve">2 </w:t>
      </w:r>
      <w:r>
        <w:rPr>
          <w:lang w:val="ru-RU"/>
        </w:rPr>
        <w:t>происходит переход на страницу вики</w:t>
      </w:r>
    </w:p>
    <w:p w14:paraId="0C02A216" w14:textId="0F274DCE" w:rsidR="002A47C8" w:rsidRDefault="002A47C8" w:rsidP="002A47C8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При нажатии на моноблок из микроволновки меняется цвет фона сайта</w:t>
      </w:r>
    </w:p>
    <w:p w14:paraId="5964C12F" w14:textId="655F4A0E" w:rsidR="002A47C8" w:rsidRPr="002A47C8" w:rsidRDefault="002A47C8" w:rsidP="002A47C8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При нажатии на газировку </w:t>
      </w:r>
      <w:r>
        <w:t>Win</w:t>
      </w:r>
      <w:r w:rsidRPr="002A47C8">
        <w:rPr>
          <w:lang w:val="ru-RU"/>
        </w:rPr>
        <w:t xml:space="preserve">95 </w:t>
      </w:r>
      <w:r>
        <w:rPr>
          <w:lang w:val="ru-RU"/>
        </w:rPr>
        <w:t xml:space="preserve">воспроизводится звук </w:t>
      </w:r>
      <w:proofErr w:type="spellStart"/>
      <w:r>
        <w:rPr>
          <w:lang w:val="ru-RU"/>
        </w:rPr>
        <w:t>приветсвия</w:t>
      </w:r>
      <w:proofErr w:type="spellEnd"/>
      <w:r>
        <w:rPr>
          <w:lang w:val="ru-RU"/>
        </w:rPr>
        <w:t xml:space="preserve"> из </w:t>
      </w:r>
      <w:r>
        <w:t>Win</w:t>
      </w:r>
      <w:r w:rsidRPr="002A47C8">
        <w:rPr>
          <w:lang w:val="ru-RU"/>
        </w:rPr>
        <w:t>95</w:t>
      </w:r>
    </w:p>
    <w:p w14:paraId="5A84C8BA" w14:textId="3EBCAB62" w:rsidR="002A47C8" w:rsidRPr="002A47C8" w:rsidRDefault="002A47C8" w:rsidP="009C4761">
      <w:pPr>
        <w:rPr>
          <w:lang w:val="ru-RU"/>
        </w:rPr>
      </w:pPr>
      <w:r>
        <w:rPr>
          <w:lang w:val="ru-RU"/>
        </w:rPr>
        <w:lastRenderedPageBreak/>
        <w:t>К</w:t>
      </w:r>
      <w:r w:rsidRPr="002A47C8">
        <w:rPr>
          <w:lang w:val="ru-RU"/>
        </w:rPr>
        <w:t xml:space="preserve">од скриптов представлен на рисунке 3. </w:t>
      </w:r>
    </w:p>
    <w:p w14:paraId="5ABBF779" w14:textId="075EDDA1" w:rsidR="002A47C8" w:rsidRPr="002A47C8" w:rsidRDefault="00851603" w:rsidP="00851603">
      <w:pPr>
        <w:pStyle w:val="aff"/>
        <w:rPr>
          <w:lang w:val="ru-RU"/>
        </w:rPr>
      </w:pPr>
      <w:r w:rsidRPr="00851603">
        <w:rPr>
          <w:lang w:val="ru-RU"/>
        </w:rPr>
        <w:drawing>
          <wp:inline distT="0" distB="0" distL="0" distR="0" wp14:anchorId="5D692CD9" wp14:editId="3C303B8E">
            <wp:extent cx="5839764" cy="2846567"/>
            <wp:effectExtent l="0" t="0" r="0" b="0"/>
            <wp:docPr id="177728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86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3332" cy="284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6B3F" w14:textId="33157F28" w:rsidR="009C4761" w:rsidRPr="002A47C8" w:rsidRDefault="002A47C8" w:rsidP="002A47C8">
      <w:pPr>
        <w:pStyle w:val="aff"/>
        <w:rPr>
          <w:lang w:val="ru-RU"/>
        </w:rPr>
      </w:pPr>
      <w:r w:rsidRPr="002A47C8">
        <w:rPr>
          <w:lang w:val="ru-RU"/>
        </w:rPr>
        <w:t>Рисунок 3 – Код скриптов происходящих при нажатии на область картинки</w:t>
      </w:r>
    </w:p>
    <w:p w14:paraId="2E0B6283" w14:textId="1FF409AC" w:rsidR="009C4761" w:rsidRDefault="009C4761" w:rsidP="009C4761">
      <w:pPr>
        <w:pStyle w:val="aa"/>
      </w:pPr>
      <w:r>
        <w:br w:type="page"/>
      </w:r>
      <w:bookmarkStart w:id="3" w:name="_Toc197791460"/>
      <w:r>
        <w:lastRenderedPageBreak/>
        <w:t>Вывод</w:t>
      </w:r>
      <w:bookmarkEnd w:id="3"/>
    </w:p>
    <w:p w14:paraId="27110D27" w14:textId="7ACF6649" w:rsidR="009C4761" w:rsidRPr="009C4761" w:rsidRDefault="009C4761" w:rsidP="009C4761">
      <w:pPr>
        <w:rPr>
          <w:lang w:val="ru-RU"/>
        </w:rPr>
      </w:pPr>
      <w:r w:rsidRPr="009C4761">
        <w:rPr>
          <w:lang w:val="ru-RU"/>
        </w:rPr>
        <w:t xml:space="preserve">В ходе выполнения данной лабораторной работы было изучено как работать с картами изображений в </w:t>
      </w:r>
      <w:r w:rsidRPr="009C4761">
        <w:t>HTML</w:t>
      </w:r>
      <w:r w:rsidRPr="009C4761">
        <w:rPr>
          <w:lang w:val="ru-RU"/>
        </w:rPr>
        <w:t>, была создана карта изображений.</w:t>
      </w:r>
    </w:p>
    <w:sectPr w:rsidR="009C4761" w:rsidRPr="009C4761" w:rsidSect="00E309F8">
      <w:footerReference w:type="default" r:id="rId11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F22B3" w14:textId="77777777" w:rsidR="00555574" w:rsidRDefault="00555574">
      <w:pPr>
        <w:spacing w:before="0" w:after="0" w:line="240" w:lineRule="auto"/>
      </w:pPr>
      <w:r>
        <w:separator/>
      </w:r>
    </w:p>
  </w:endnote>
  <w:endnote w:type="continuationSeparator" w:id="0">
    <w:p w14:paraId="313E6042" w14:textId="77777777" w:rsidR="00555574" w:rsidRDefault="0055557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2E1A8" w14:textId="77777777" w:rsidR="00DE3392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309F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C6DFD" w14:textId="77777777" w:rsidR="00555574" w:rsidRDefault="00555574">
      <w:pPr>
        <w:spacing w:before="0" w:after="0" w:line="240" w:lineRule="auto"/>
      </w:pPr>
      <w:r>
        <w:separator/>
      </w:r>
    </w:p>
  </w:footnote>
  <w:footnote w:type="continuationSeparator" w:id="0">
    <w:p w14:paraId="68B11218" w14:textId="77777777" w:rsidR="00555574" w:rsidRDefault="0055557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74567B"/>
    <w:multiLevelType w:val="hybridMultilevel"/>
    <w:tmpl w:val="BA967D94"/>
    <w:lvl w:ilvl="0" w:tplc="2180A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B2D27F5"/>
    <w:multiLevelType w:val="hybridMultilevel"/>
    <w:tmpl w:val="BB4CFEC4"/>
    <w:lvl w:ilvl="0" w:tplc="324E21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5984EE3"/>
    <w:multiLevelType w:val="hybridMultilevel"/>
    <w:tmpl w:val="89E6E586"/>
    <w:lvl w:ilvl="0" w:tplc="312E20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0EE36C3"/>
    <w:multiLevelType w:val="hybridMultilevel"/>
    <w:tmpl w:val="F0741668"/>
    <w:lvl w:ilvl="0" w:tplc="5DB43C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08117219">
    <w:abstractNumId w:val="8"/>
  </w:num>
  <w:num w:numId="2" w16cid:durableId="198590013">
    <w:abstractNumId w:val="6"/>
  </w:num>
  <w:num w:numId="3" w16cid:durableId="1057051941">
    <w:abstractNumId w:val="5"/>
  </w:num>
  <w:num w:numId="4" w16cid:durableId="1731920188">
    <w:abstractNumId w:val="4"/>
  </w:num>
  <w:num w:numId="5" w16cid:durableId="2052728702">
    <w:abstractNumId w:val="7"/>
  </w:num>
  <w:num w:numId="6" w16cid:durableId="1152716078">
    <w:abstractNumId w:val="3"/>
  </w:num>
  <w:num w:numId="7" w16cid:durableId="1155486827">
    <w:abstractNumId w:val="2"/>
  </w:num>
  <w:num w:numId="8" w16cid:durableId="1447430863">
    <w:abstractNumId w:val="1"/>
  </w:num>
  <w:num w:numId="9" w16cid:durableId="290789514">
    <w:abstractNumId w:val="0"/>
  </w:num>
  <w:num w:numId="10" w16cid:durableId="285897132">
    <w:abstractNumId w:val="10"/>
  </w:num>
  <w:num w:numId="11" w16cid:durableId="1852178649">
    <w:abstractNumId w:val="12"/>
  </w:num>
  <w:num w:numId="12" w16cid:durableId="208498365">
    <w:abstractNumId w:val="9"/>
  </w:num>
  <w:num w:numId="13" w16cid:durableId="27266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FB8"/>
    <w:rsid w:val="0006063C"/>
    <w:rsid w:val="0015074B"/>
    <w:rsid w:val="002115B0"/>
    <w:rsid w:val="0029639D"/>
    <w:rsid w:val="002A47C8"/>
    <w:rsid w:val="002B0BBF"/>
    <w:rsid w:val="00324CAB"/>
    <w:rsid w:val="00326F90"/>
    <w:rsid w:val="00410272"/>
    <w:rsid w:val="00555574"/>
    <w:rsid w:val="00851603"/>
    <w:rsid w:val="009C4761"/>
    <w:rsid w:val="00AA1D8D"/>
    <w:rsid w:val="00B47730"/>
    <w:rsid w:val="00CB0664"/>
    <w:rsid w:val="00DE3392"/>
    <w:rsid w:val="00E30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9513E1"/>
  <w14:defaultImageDpi w14:val="300"/>
  <w15:docId w15:val="{7144CE6E-5F64-4B4D-8D5D-0185B280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Обычный ИТМО"/>
    <w:qFormat/>
    <w:rsid w:val="009C4761"/>
    <w:pPr>
      <w:spacing w:before="120" w:after="120" w:line="360" w:lineRule="auto"/>
      <w:ind w:firstLine="709"/>
      <w:jc w:val="both"/>
    </w:pPr>
    <w:rPr>
      <w:rFonts w:ascii="Times New Roman" w:eastAsia="Times New Roman" w:hAnsi="Times New Roman"/>
      <w:color w:val="000000" w:themeColor="text1"/>
      <w:sz w:val="24"/>
    </w:rPr>
  </w:style>
  <w:style w:type="paragraph" w:styleId="1">
    <w:name w:val="heading 1"/>
    <w:basedOn w:val="a1"/>
    <w:next w:val="a1"/>
    <w:link w:val="10"/>
    <w:uiPriority w:val="9"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aliases w:val="Заголовок ИТМО"/>
    <w:basedOn w:val="31"/>
    <w:next w:val="a1"/>
    <w:link w:val="ab"/>
    <w:autoRedefine/>
    <w:uiPriority w:val="10"/>
    <w:qFormat/>
    <w:rsid w:val="009C4761"/>
    <w:pPr>
      <w:spacing w:after="300" w:line="240" w:lineRule="auto"/>
      <w:contextualSpacing/>
      <w:jc w:val="left"/>
    </w:pPr>
    <w:rPr>
      <w:rFonts w:ascii="Times New Roman" w:hAnsi="Times New Roman"/>
      <w:color w:val="000000" w:themeColor="text1"/>
      <w:spacing w:val="5"/>
      <w:kern w:val="28"/>
      <w:sz w:val="28"/>
      <w:szCs w:val="52"/>
      <w:lang w:val="ru-RU"/>
    </w:rPr>
  </w:style>
  <w:style w:type="character" w:customStyle="1" w:styleId="ab">
    <w:name w:val="Заголовок Знак"/>
    <w:aliases w:val="Заголовок ИТМО Знак"/>
    <w:basedOn w:val="a2"/>
    <w:link w:val="aa"/>
    <w:uiPriority w:val="10"/>
    <w:rsid w:val="009C4761"/>
    <w:rPr>
      <w:rFonts w:ascii="Times New Roman" w:eastAsiaTheme="majorEastAsia" w:hAnsi="Times New Roman" w:cstheme="majorBidi"/>
      <w:b/>
      <w:bCs/>
      <w:color w:val="000000" w:themeColor="text1"/>
      <w:spacing w:val="5"/>
      <w:kern w:val="28"/>
      <w:sz w:val="28"/>
      <w:szCs w:val="52"/>
      <w:lang w:val="ru-RU"/>
    </w:rPr>
  </w:style>
  <w:style w:type="paragraph" w:styleId="ac">
    <w:name w:val="Subtitle"/>
    <w:basedOn w:val="a1"/>
    <w:next w:val="a1"/>
    <w:link w:val="ad"/>
    <w:autoRedefine/>
    <w:uiPriority w:val="11"/>
    <w:qFormat/>
    <w:rsid w:val="002A47C8"/>
    <w:pPr>
      <w:numPr>
        <w:ilvl w:val="1"/>
      </w:numPr>
      <w:ind w:firstLine="709"/>
    </w:pPr>
    <w:rPr>
      <w:rFonts w:eastAsiaTheme="majorEastAsia" w:cstheme="majorBidi"/>
      <w:b/>
      <w:iCs/>
      <w:spacing w:val="15"/>
      <w:sz w:val="28"/>
      <w:szCs w:val="24"/>
      <w:lang w:val="ru-RU"/>
    </w:rPr>
  </w:style>
  <w:style w:type="character" w:customStyle="1" w:styleId="ad">
    <w:name w:val="Подзаголовок Знак"/>
    <w:basedOn w:val="a2"/>
    <w:link w:val="ac"/>
    <w:uiPriority w:val="11"/>
    <w:rsid w:val="002A47C8"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  <w:lang w:val="ru-RU"/>
    </w:rPr>
  </w:style>
  <w:style w:type="paragraph" w:styleId="ae">
    <w:name w:val="List Paragraph"/>
    <w:basedOn w:val="a1"/>
    <w:uiPriority w:val="34"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rsid w:val="00FC693F"/>
    <w:rPr>
      <w:b/>
      <w:bCs/>
    </w:rPr>
  </w:style>
  <w:style w:type="character" w:styleId="af7">
    <w:name w:val="Emphasis"/>
    <w:basedOn w:val="a2"/>
    <w:uiPriority w:val="20"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rsid w:val="00FC693F"/>
    <w:rPr>
      <w:b/>
      <w:bCs/>
      <w:smallCaps/>
      <w:spacing w:val="5"/>
    </w:rPr>
  </w:style>
  <w:style w:type="paragraph" w:styleId="aff">
    <w:name w:val="TOC Heading"/>
    <w:aliases w:val="Под картинки"/>
    <w:basedOn w:val="a1"/>
    <w:next w:val="a1"/>
    <w:uiPriority w:val="39"/>
    <w:unhideWhenUsed/>
    <w:qFormat/>
    <w:rsid w:val="002A47C8"/>
    <w:pPr>
      <w:jc w:val="center"/>
    </w:pPr>
    <w:rPr>
      <w:i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toc 3"/>
    <w:basedOn w:val="a1"/>
    <w:next w:val="a1"/>
    <w:autoRedefine/>
    <w:uiPriority w:val="39"/>
    <w:unhideWhenUsed/>
    <w:rsid w:val="009C4761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9C47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265</Words>
  <Characters>1511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T</cp:lastModifiedBy>
  <cp:revision>6</cp:revision>
  <cp:lastPrinted>2025-05-10T14:45:00Z</cp:lastPrinted>
  <dcterms:created xsi:type="dcterms:W3CDTF">2025-05-10T14:16:00Z</dcterms:created>
  <dcterms:modified xsi:type="dcterms:W3CDTF">2025-05-10T14:46:00Z</dcterms:modified>
  <cp:category/>
</cp:coreProperties>
</file>