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218A" w14:textId="77777777" w:rsidR="009C4761" w:rsidRPr="009C4761" w:rsidRDefault="009C4761" w:rsidP="009C4761">
      <w:pPr>
        <w:jc w:val="center"/>
        <w:rPr>
          <w:b/>
          <w:bCs/>
          <w:szCs w:val="20"/>
          <w:lang w:val="ru-RU"/>
        </w:rPr>
      </w:pPr>
      <w:bookmarkStart w:id="0" w:name="_Hlk197790152"/>
      <w:r w:rsidRPr="009C4761">
        <w:rPr>
          <w:b/>
          <w:bCs/>
          <w:szCs w:val="20"/>
          <w:lang w:val="ru-RU"/>
        </w:rPr>
        <w:t>Санкт-Петербургский Национальный Исследовательский Университет</w:t>
      </w:r>
    </w:p>
    <w:p w14:paraId="020788B9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  <w:r w:rsidRPr="009C4761">
        <w:rPr>
          <w:b/>
          <w:bCs/>
          <w:szCs w:val="20"/>
          <w:lang w:val="ru-RU"/>
        </w:rPr>
        <w:t>Информационных технологий, механики и оптики</w:t>
      </w:r>
    </w:p>
    <w:p w14:paraId="61E35B8E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27561B01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75F05437" w14:textId="77777777" w:rsidR="009C4761" w:rsidRDefault="009C4761" w:rsidP="009C4761">
      <w:pPr>
        <w:jc w:val="center"/>
        <w:rPr>
          <w:b/>
          <w:bCs/>
          <w:szCs w:val="20"/>
          <w:lang w:val="ru-RU"/>
        </w:rPr>
      </w:pPr>
    </w:p>
    <w:p w14:paraId="4BE0A064" w14:textId="77777777" w:rsidR="009C4761" w:rsidRDefault="009C4761" w:rsidP="009C4761">
      <w:pPr>
        <w:jc w:val="center"/>
        <w:rPr>
          <w:lang w:val="ru-RU"/>
        </w:rPr>
      </w:pPr>
    </w:p>
    <w:p w14:paraId="7D437557" w14:textId="77777777" w:rsidR="009C4761" w:rsidRDefault="009C4761" w:rsidP="009C4761">
      <w:pPr>
        <w:jc w:val="center"/>
        <w:rPr>
          <w:lang w:val="ru-RU"/>
        </w:rPr>
      </w:pPr>
    </w:p>
    <w:p w14:paraId="7C25EC99" w14:textId="77777777" w:rsidR="009C4761" w:rsidRPr="009C4761" w:rsidRDefault="009C4761" w:rsidP="009C4761">
      <w:pPr>
        <w:jc w:val="center"/>
        <w:rPr>
          <w:lang w:val="ru-RU"/>
        </w:rPr>
      </w:pPr>
    </w:p>
    <w:p w14:paraId="7614CFA9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Отчет</w:t>
      </w:r>
    </w:p>
    <w:p w14:paraId="176F77EB" w14:textId="77777777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>Дисциплина: Web-программирование</w:t>
      </w:r>
    </w:p>
    <w:p w14:paraId="2A581D9B" w14:textId="534A11A5" w:rsidR="009C4761" w:rsidRPr="009C4761" w:rsidRDefault="009C4761" w:rsidP="009C4761">
      <w:pPr>
        <w:jc w:val="center"/>
        <w:rPr>
          <w:b/>
          <w:bCs/>
          <w:sz w:val="36"/>
          <w:szCs w:val="28"/>
          <w:lang w:val="ru-RU"/>
        </w:rPr>
      </w:pPr>
      <w:r w:rsidRPr="009C4761">
        <w:rPr>
          <w:b/>
          <w:bCs/>
          <w:sz w:val="36"/>
          <w:szCs w:val="28"/>
          <w:lang w:val="ru-RU"/>
        </w:rPr>
        <w:t xml:space="preserve">Лабораторная работа </w:t>
      </w:r>
      <w:r w:rsidR="00E11B90">
        <w:rPr>
          <w:b/>
          <w:bCs/>
          <w:sz w:val="36"/>
          <w:szCs w:val="28"/>
          <w:lang w:val="ru-RU"/>
        </w:rPr>
        <w:t>6</w:t>
      </w:r>
      <w:r w:rsidRPr="009C4761">
        <w:rPr>
          <w:b/>
          <w:bCs/>
          <w:sz w:val="36"/>
          <w:szCs w:val="28"/>
          <w:lang w:val="ru-RU"/>
        </w:rPr>
        <w:t>.</w:t>
      </w:r>
    </w:p>
    <w:p w14:paraId="6020F967" w14:textId="77777777" w:rsidR="009C4761" w:rsidRDefault="009C4761" w:rsidP="009C4761">
      <w:pPr>
        <w:rPr>
          <w:lang w:val="ru-RU"/>
        </w:rPr>
      </w:pPr>
    </w:p>
    <w:p w14:paraId="521DB0C2" w14:textId="77777777" w:rsidR="00324CAB" w:rsidRDefault="00324CAB" w:rsidP="009C4761">
      <w:pPr>
        <w:rPr>
          <w:lang w:val="ru-RU"/>
        </w:rPr>
      </w:pPr>
    </w:p>
    <w:p w14:paraId="6786967E" w14:textId="77777777" w:rsidR="00324CAB" w:rsidRDefault="00324CAB" w:rsidP="009C4761">
      <w:pPr>
        <w:rPr>
          <w:lang w:val="ru-RU"/>
        </w:rPr>
      </w:pPr>
    </w:p>
    <w:p w14:paraId="6DCBE3E9" w14:textId="77777777" w:rsidR="009C4761" w:rsidRDefault="009C4761" w:rsidP="009C4761">
      <w:pPr>
        <w:ind w:firstLine="0"/>
        <w:rPr>
          <w:lang w:val="ru-RU"/>
        </w:rPr>
      </w:pPr>
    </w:p>
    <w:p w14:paraId="5AF223F9" w14:textId="77777777" w:rsidR="009C4761" w:rsidRDefault="009C4761" w:rsidP="009C4761">
      <w:pPr>
        <w:ind w:firstLine="0"/>
        <w:rPr>
          <w:lang w:val="ru-RU"/>
        </w:rPr>
      </w:pPr>
    </w:p>
    <w:p w14:paraId="2E79B08D" w14:textId="77777777" w:rsidR="009C4761" w:rsidRPr="009C4761" w:rsidRDefault="009C4761" w:rsidP="009C4761">
      <w:pPr>
        <w:rPr>
          <w:lang w:val="ru-RU"/>
        </w:rPr>
      </w:pPr>
    </w:p>
    <w:p w14:paraId="117495BC" w14:textId="3D6B0BA8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 xml:space="preserve">Выполнил: </w:t>
      </w:r>
      <w:proofErr w:type="spellStart"/>
      <w:r w:rsidRPr="009C4761">
        <w:rPr>
          <w:b/>
          <w:bCs/>
          <w:lang w:val="ru-RU"/>
        </w:rPr>
        <w:t>Теребов</w:t>
      </w:r>
      <w:proofErr w:type="spellEnd"/>
      <w:r w:rsidRPr="009C4761">
        <w:rPr>
          <w:b/>
          <w:bCs/>
          <w:lang w:val="ru-RU"/>
        </w:rPr>
        <w:t xml:space="preserve"> М.А.</w:t>
      </w:r>
    </w:p>
    <w:p w14:paraId="40A0F948" w14:textId="0EBFF3B5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Группа № K3322</w:t>
      </w:r>
    </w:p>
    <w:p w14:paraId="7A880A88" w14:textId="77777777" w:rsidR="009C4761" w:rsidRPr="009C4761" w:rsidRDefault="009C4761" w:rsidP="009C4761">
      <w:pPr>
        <w:jc w:val="right"/>
        <w:rPr>
          <w:b/>
          <w:bCs/>
          <w:lang w:val="ru-RU"/>
        </w:rPr>
      </w:pPr>
      <w:r w:rsidRPr="009C4761">
        <w:rPr>
          <w:b/>
          <w:bCs/>
          <w:lang w:val="ru-RU"/>
        </w:rPr>
        <w:t>Проверила: Марченко Е.В.</w:t>
      </w:r>
    </w:p>
    <w:p w14:paraId="21BAE950" w14:textId="77777777" w:rsidR="009C4761" w:rsidRDefault="009C4761" w:rsidP="009C4761">
      <w:pPr>
        <w:rPr>
          <w:lang w:val="ru-RU"/>
        </w:rPr>
      </w:pPr>
    </w:p>
    <w:p w14:paraId="58F69CBC" w14:textId="77777777" w:rsidR="009C4761" w:rsidRDefault="009C4761" w:rsidP="009C4761">
      <w:pPr>
        <w:rPr>
          <w:lang w:val="ru-RU"/>
        </w:rPr>
      </w:pPr>
    </w:p>
    <w:p w14:paraId="60B7C2B8" w14:textId="77777777" w:rsidR="009C4761" w:rsidRDefault="009C4761" w:rsidP="009C4761">
      <w:pPr>
        <w:rPr>
          <w:lang w:val="ru-RU"/>
        </w:rPr>
      </w:pPr>
    </w:p>
    <w:p w14:paraId="7AA2996F" w14:textId="77777777" w:rsidR="009C4761" w:rsidRPr="009C4761" w:rsidRDefault="009C4761" w:rsidP="009C4761">
      <w:pPr>
        <w:ind w:firstLine="0"/>
        <w:rPr>
          <w:lang w:val="ru-RU"/>
        </w:rPr>
      </w:pPr>
    </w:p>
    <w:p w14:paraId="5008F945" w14:textId="77777777" w:rsidR="009C4761" w:rsidRPr="009C4761" w:rsidRDefault="009C4761" w:rsidP="009C4761">
      <w:pPr>
        <w:jc w:val="center"/>
        <w:rPr>
          <w:b/>
          <w:bCs/>
          <w:lang w:val="ru-RU"/>
        </w:rPr>
      </w:pPr>
      <w:r w:rsidRPr="009C4761">
        <w:rPr>
          <w:b/>
          <w:bCs/>
          <w:lang w:val="ru-RU"/>
        </w:rPr>
        <w:t>Санкт-Петербург</w:t>
      </w:r>
    </w:p>
    <w:p w14:paraId="3CE396A8" w14:textId="1E3439EE" w:rsidR="002B0BBF" w:rsidRDefault="009C4761" w:rsidP="009C4761">
      <w:pPr>
        <w:jc w:val="center"/>
        <w:rPr>
          <w:b/>
          <w:bCs/>
          <w:lang w:val="ru-RU"/>
        </w:rPr>
      </w:pPr>
      <w:r w:rsidRPr="009C4761">
        <w:rPr>
          <w:b/>
          <w:bCs/>
          <w:lang w:val="ru-RU"/>
        </w:rPr>
        <w:t>2024</w:t>
      </w:r>
      <w:bookmarkEnd w:id="0"/>
    </w:p>
    <w:sdt>
      <w:sdtPr>
        <w:rPr>
          <w:i w:val="0"/>
          <w:lang w:val="ru-RU"/>
        </w:rPr>
        <w:id w:val="-191954154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1B47CA27" w14:textId="3B4FDEFE" w:rsidR="009C4761" w:rsidRPr="00324CAB" w:rsidRDefault="009C4761" w:rsidP="00324CAB">
          <w:pPr>
            <w:pStyle w:val="aff"/>
            <w:jc w:val="left"/>
            <w:rPr>
              <w:rStyle w:val="ab"/>
              <w:i w:val="0"/>
              <w:iCs/>
            </w:rPr>
          </w:pPr>
          <w:r w:rsidRPr="00324CAB">
            <w:rPr>
              <w:rStyle w:val="ab"/>
              <w:i w:val="0"/>
              <w:iCs/>
            </w:rPr>
            <w:t>Оглавление</w:t>
          </w:r>
        </w:p>
        <w:p w14:paraId="5BCA8833" w14:textId="1665E43A" w:rsidR="003103CD" w:rsidRDefault="009C4761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 w:rsidRPr="009C4761">
            <w:rPr>
              <w:lang w:val="ru-RU"/>
            </w:rPr>
            <w:instrText xml:space="preserve"> </w:instrText>
          </w:r>
          <w:r>
            <w:instrText>TOC</w:instrText>
          </w:r>
          <w:r w:rsidRPr="009C4761">
            <w:rPr>
              <w:lang w:val="ru-RU"/>
            </w:rPr>
            <w:instrText xml:space="preserve"> \</w:instrText>
          </w:r>
          <w:r>
            <w:instrText>o</w:instrText>
          </w:r>
          <w:r w:rsidRPr="009C4761">
            <w:rPr>
              <w:lang w:val="ru-RU"/>
            </w:rPr>
            <w:instrText xml:space="preserve"> "1-3" \</w:instrText>
          </w:r>
          <w:r>
            <w:instrText>h</w:instrText>
          </w:r>
          <w:r w:rsidRPr="009C4761">
            <w:rPr>
              <w:lang w:val="ru-RU"/>
            </w:rPr>
            <w:instrText xml:space="preserve"> \</w:instrText>
          </w:r>
          <w:r>
            <w:instrText>z</w:instrText>
          </w:r>
          <w:r w:rsidRPr="009C4761">
            <w:rPr>
              <w:lang w:val="ru-RU"/>
            </w:rPr>
            <w:instrText xml:space="preserve"> \</w:instrText>
          </w:r>
          <w:r>
            <w:instrText>u</w:instrText>
          </w:r>
          <w:r w:rsidRPr="009C4761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197906369" w:history="1">
            <w:r w:rsidR="003103CD" w:rsidRPr="00077123">
              <w:rPr>
                <w:rStyle w:val="aff8"/>
                <w:rFonts w:eastAsiaTheme="majorEastAsia"/>
                <w:noProof/>
              </w:rPr>
              <w:t>Введение</w:t>
            </w:r>
            <w:r w:rsidR="003103CD">
              <w:rPr>
                <w:noProof/>
                <w:webHidden/>
              </w:rPr>
              <w:tab/>
            </w:r>
            <w:r w:rsidR="003103CD">
              <w:rPr>
                <w:noProof/>
                <w:webHidden/>
              </w:rPr>
              <w:fldChar w:fldCharType="begin"/>
            </w:r>
            <w:r w:rsidR="003103CD">
              <w:rPr>
                <w:noProof/>
                <w:webHidden/>
              </w:rPr>
              <w:instrText xml:space="preserve"> PAGEREF _Toc197906369 \h </w:instrText>
            </w:r>
            <w:r w:rsidR="003103CD">
              <w:rPr>
                <w:noProof/>
                <w:webHidden/>
              </w:rPr>
            </w:r>
            <w:r w:rsidR="003103CD">
              <w:rPr>
                <w:noProof/>
                <w:webHidden/>
              </w:rPr>
              <w:fldChar w:fldCharType="separate"/>
            </w:r>
            <w:r w:rsidR="00F765DD">
              <w:rPr>
                <w:noProof/>
                <w:webHidden/>
              </w:rPr>
              <w:t>3</w:t>
            </w:r>
            <w:r w:rsidR="003103CD">
              <w:rPr>
                <w:noProof/>
                <w:webHidden/>
              </w:rPr>
              <w:fldChar w:fldCharType="end"/>
            </w:r>
          </w:hyperlink>
        </w:p>
        <w:p w14:paraId="03D7ED1D" w14:textId="28C1B00E" w:rsidR="003103CD" w:rsidRDefault="003103CD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hyperlink w:anchor="_Toc197906370" w:history="1">
            <w:r w:rsidRPr="00077123">
              <w:rPr>
                <w:rStyle w:val="aff8"/>
                <w:rFonts w:eastAsiaTheme="majorEastAsia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65D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02A2F" w14:textId="738B126D" w:rsidR="003103CD" w:rsidRDefault="003103CD">
          <w:pPr>
            <w:pStyle w:val="38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val="ru-RU" w:eastAsia="ru-RU"/>
              <w14:ligatures w14:val="standardContextual"/>
            </w:rPr>
          </w:pPr>
          <w:hyperlink w:anchor="_Toc197906371" w:history="1">
            <w:r w:rsidRPr="00077123">
              <w:rPr>
                <w:rStyle w:val="aff8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_Toc197906371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765DD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303F9" w14:textId="3A4F0CD7" w:rsidR="009C4761" w:rsidRPr="009C4761" w:rsidRDefault="009C4761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40F44C99" w14:textId="2C3C02E8" w:rsidR="009C4761" w:rsidRDefault="009C4761" w:rsidP="009C4761">
      <w:pPr>
        <w:jc w:val="center"/>
        <w:rPr>
          <w:b/>
          <w:bCs/>
          <w:lang w:val="ru-RU"/>
        </w:rPr>
      </w:pPr>
    </w:p>
    <w:p w14:paraId="15483A27" w14:textId="77777777" w:rsidR="009C4761" w:rsidRDefault="009C4761">
      <w:pPr>
        <w:spacing w:before="0" w:after="200" w:line="276" w:lineRule="auto"/>
        <w:ind w:firstLine="0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7E4239B" w14:textId="77777777" w:rsidR="009C4761" w:rsidRDefault="009C4761" w:rsidP="009C4761">
      <w:pPr>
        <w:pStyle w:val="aa"/>
      </w:pPr>
      <w:bookmarkStart w:id="1" w:name="_Toc197906369"/>
      <w:r w:rsidRPr="009C4761">
        <w:rPr>
          <w:rStyle w:val="ab"/>
          <w:b/>
          <w:bCs/>
        </w:rPr>
        <w:lastRenderedPageBreak/>
        <w:t>Введение</w:t>
      </w:r>
      <w:bookmarkEnd w:id="1"/>
      <w:r w:rsidRPr="009C4761">
        <w:t xml:space="preserve"> </w:t>
      </w:r>
    </w:p>
    <w:p w14:paraId="754ED3D0" w14:textId="1E48BA50" w:rsidR="001C53D6" w:rsidRPr="003016F7" w:rsidRDefault="003016F7" w:rsidP="001C53D6">
      <w:pPr>
        <w:rPr>
          <w:lang w:val="ru-RU"/>
        </w:rPr>
      </w:pPr>
      <w:r w:rsidRPr="003016F7">
        <w:rPr>
          <w:b/>
          <w:bCs/>
          <w:lang w:val="ru-RU"/>
        </w:rPr>
        <w:t>Цель работы:</w:t>
      </w:r>
      <w:r w:rsidRPr="003016F7">
        <w:rPr>
          <w:lang w:val="ru-RU"/>
        </w:rPr>
        <w:t xml:space="preserve"> овладеть практическими навыками и умениями реализации </w:t>
      </w:r>
      <w:r w:rsidRPr="003016F7">
        <w:t>web</w:t>
      </w:r>
      <w:r w:rsidRPr="003016F7">
        <w:rPr>
          <w:lang w:val="ru-RU"/>
        </w:rPr>
        <w:t>-серверов и использования сокетов.</w:t>
      </w:r>
    </w:p>
    <w:p w14:paraId="1B46D9F0" w14:textId="23C10325" w:rsidR="009C4761" w:rsidRDefault="009C4761" w:rsidP="009C4761">
      <w:pPr>
        <w:rPr>
          <w:lang w:val="ru-RU"/>
        </w:rPr>
      </w:pPr>
    </w:p>
    <w:p w14:paraId="3EA25E3C" w14:textId="77777777" w:rsidR="009C4761" w:rsidRDefault="009C4761">
      <w:pPr>
        <w:spacing w:before="0"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7CB0D10" w14:textId="6E9FDAA3" w:rsidR="009C4761" w:rsidRDefault="009C4761" w:rsidP="009C4761">
      <w:pPr>
        <w:pStyle w:val="aa"/>
      </w:pPr>
      <w:bookmarkStart w:id="2" w:name="_Toc197906370"/>
      <w:r>
        <w:lastRenderedPageBreak/>
        <w:t>Ход</w:t>
      </w:r>
      <w:r w:rsidRPr="009C4761">
        <w:t xml:space="preserve"> работы</w:t>
      </w:r>
      <w:bookmarkEnd w:id="2"/>
    </w:p>
    <w:p w14:paraId="46B5F632" w14:textId="77777777" w:rsidR="003103CD" w:rsidRDefault="003103CD" w:rsidP="003103CD">
      <w:pPr>
        <w:pStyle w:val="ac"/>
        <w:numPr>
          <w:ilvl w:val="0"/>
          <w:numId w:val="14"/>
        </w:numPr>
      </w:pPr>
      <w:r>
        <w:t>Задание 1 – отсылка сообщений</w:t>
      </w:r>
    </w:p>
    <w:p w14:paraId="4DB2C73C" w14:textId="77777777" w:rsidR="003103CD" w:rsidRDefault="003103CD" w:rsidP="003103CD">
      <w:pPr>
        <w:rPr>
          <w:lang w:val="ru-RU"/>
        </w:rPr>
      </w:pPr>
      <w:r w:rsidRPr="000C3FC4">
        <w:rPr>
          <w:lang w:val="ru-RU"/>
        </w:rPr>
        <w:t>В данном задании необходимо реализовать клиентскую и серверную часть приложения. Клиент отсылает серверу сообщение «</w:t>
      </w:r>
      <w:r w:rsidRPr="000C3FC4">
        <w:t>Hello</w:t>
      </w:r>
      <w:r w:rsidRPr="000C3FC4">
        <w:rPr>
          <w:lang w:val="ru-RU"/>
        </w:rPr>
        <w:t xml:space="preserve">, </w:t>
      </w:r>
      <w:r w:rsidRPr="000C3FC4">
        <w:t>server</w:t>
      </w:r>
      <w:r w:rsidRPr="000C3FC4">
        <w:rPr>
          <w:lang w:val="ru-RU"/>
        </w:rPr>
        <w:t>». Сообщение должно отразиться на стороне сервера. Сервер в ответ отсылает клиенту сообщение «</w:t>
      </w:r>
      <w:r w:rsidRPr="000C3FC4">
        <w:t>Hello</w:t>
      </w:r>
      <w:r w:rsidRPr="000C3FC4">
        <w:rPr>
          <w:lang w:val="ru-RU"/>
        </w:rPr>
        <w:t xml:space="preserve">, </w:t>
      </w:r>
      <w:r w:rsidRPr="000C3FC4">
        <w:t>client</w:t>
      </w:r>
      <w:r w:rsidRPr="000C3FC4">
        <w:rPr>
          <w:lang w:val="ru-RU"/>
        </w:rPr>
        <w:t xml:space="preserve">». Сообщение должно отобразиться у клиента. Была использована библиотека </w:t>
      </w:r>
      <w:r w:rsidRPr="000C3FC4">
        <w:t>socket</w:t>
      </w:r>
      <w:r w:rsidRPr="000C3FC4">
        <w:rPr>
          <w:lang w:val="ru-RU"/>
        </w:rPr>
        <w:t xml:space="preserve">. Код сервера представлен на рисунке 1, код клиента представлен на рисунке 2. </w:t>
      </w:r>
    </w:p>
    <w:p w14:paraId="5E92384A" w14:textId="1CFEBB9D" w:rsidR="003103CD" w:rsidRDefault="003510B0" w:rsidP="003103CD">
      <w:pPr>
        <w:pStyle w:val="aff"/>
        <w:rPr>
          <w:lang w:val="ru-RU"/>
        </w:rPr>
      </w:pPr>
      <w:r w:rsidRPr="003510B0">
        <w:rPr>
          <w:lang w:val="ru-RU"/>
        </w:rPr>
        <w:drawing>
          <wp:inline distT="0" distB="0" distL="0" distR="0" wp14:anchorId="73704708" wp14:editId="3561E54F">
            <wp:extent cx="5992061" cy="3562847"/>
            <wp:effectExtent l="0" t="0" r="8890" b="0"/>
            <wp:docPr id="20116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5383" w14:textId="77777777" w:rsidR="003103CD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 xml:space="preserve">Рисунок 1 – Код сервера задание 1 </w:t>
      </w:r>
    </w:p>
    <w:p w14:paraId="7E3EA041" w14:textId="79920D4F" w:rsidR="003103CD" w:rsidRDefault="003510B0" w:rsidP="003103CD">
      <w:pPr>
        <w:pStyle w:val="aff"/>
        <w:rPr>
          <w:lang w:val="ru-RU"/>
        </w:rPr>
      </w:pPr>
      <w:r w:rsidRPr="003510B0">
        <w:rPr>
          <w:lang w:val="ru-RU"/>
        </w:rPr>
        <w:drawing>
          <wp:inline distT="0" distB="0" distL="0" distR="0" wp14:anchorId="731581D0" wp14:editId="12D5E27D">
            <wp:extent cx="6120130" cy="2544445"/>
            <wp:effectExtent l="0" t="0" r="0" b="8255"/>
            <wp:docPr id="402681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81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CB62" w14:textId="77777777" w:rsidR="003103CD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 xml:space="preserve">Рисунок 2 – Код клиента задание 1 </w:t>
      </w:r>
    </w:p>
    <w:p w14:paraId="0B054C7E" w14:textId="4D49C972" w:rsidR="003103CD" w:rsidRDefault="003103CD" w:rsidP="003103CD">
      <w:pPr>
        <w:rPr>
          <w:lang w:val="ru-RU"/>
        </w:rPr>
      </w:pPr>
      <w:r w:rsidRPr="000C3FC4">
        <w:rPr>
          <w:lang w:val="ru-RU"/>
        </w:rPr>
        <w:lastRenderedPageBreak/>
        <w:t>Результат выполнения кода от лица сервера</w:t>
      </w:r>
      <w:r w:rsidR="003510B0" w:rsidRPr="003510B0">
        <w:rPr>
          <w:lang w:val="ru-RU"/>
        </w:rPr>
        <w:t xml:space="preserve"> </w:t>
      </w:r>
      <w:r w:rsidR="003510B0">
        <w:rPr>
          <w:lang w:val="ru-RU"/>
        </w:rPr>
        <w:t>и клиента</w:t>
      </w:r>
      <w:r w:rsidRPr="000C3FC4">
        <w:rPr>
          <w:lang w:val="ru-RU"/>
        </w:rPr>
        <w:t xml:space="preserve"> представлен на рисунке 3 </w:t>
      </w:r>
    </w:p>
    <w:p w14:paraId="655421BD" w14:textId="325463C9" w:rsidR="003103CD" w:rsidRDefault="003510B0" w:rsidP="003103CD">
      <w:pPr>
        <w:pStyle w:val="aff"/>
        <w:rPr>
          <w:lang w:val="ru-RU"/>
        </w:rPr>
      </w:pPr>
      <w:r w:rsidRPr="003510B0">
        <w:rPr>
          <w:lang w:val="ru-RU"/>
        </w:rPr>
        <w:drawing>
          <wp:inline distT="0" distB="0" distL="0" distR="0" wp14:anchorId="6A84D8B4" wp14:editId="18C21E76">
            <wp:extent cx="5698710" cy="607831"/>
            <wp:effectExtent l="0" t="0" r="0" b="1905"/>
            <wp:docPr id="108109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95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991" cy="61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30B1" w14:textId="44A7F9E5" w:rsidR="003103CD" w:rsidRPr="000C3FC4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>Рисунок 3 – Результат выполнения кода со стороны сервера</w:t>
      </w:r>
      <w:r w:rsidR="003510B0">
        <w:rPr>
          <w:lang w:val="ru-RU"/>
        </w:rPr>
        <w:t xml:space="preserve"> и клиента</w:t>
      </w:r>
      <w:r w:rsidRPr="000C3FC4">
        <w:rPr>
          <w:lang w:val="ru-RU"/>
        </w:rPr>
        <w:t xml:space="preserve"> в задании 1</w:t>
      </w:r>
    </w:p>
    <w:p w14:paraId="1C244F09" w14:textId="77777777" w:rsidR="00112695" w:rsidRPr="00112695" w:rsidRDefault="003103CD" w:rsidP="00112695">
      <w:pPr>
        <w:pStyle w:val="ac"/>
        <w:numPr>
          <w:ilvl w:val="0"/>
          <w:numId w:val="14"/>
        </w:numPr>
      </w:pPr>
      <w:r>
        <w:t xml:space="preserve">Задание 2 – </w:t>
      </w:r>
      <w:r w:rsidR="00112695" w:rsidRPr="00112695">
        <w:t>Поиск площади трапеции.</w:t>
      </w:r>
    </w:p>
    <w:p w14:paraId="611BD8C1" w14:textId="3B034AE5" w:rsidR="003103CD" w:rsidRDefault="00424D0B" w:rsidP="00424D0B">
      <w:pPr>
        <w:rPr>
          <w:lang w:val="ru-RU"/>
        </w:rPr>
      </w:pPr>
      <w:r w:rsidRPr="00424D0B">
        <w:t xml:space="preserve">В данном задании необходимо реализовать клиентскую и серверную часть приложения. Клиент запрашивает у сервера выполнение математической операции, параметры, которые вводятся с клавиатуры. Сервер обрабатывает полученные данные и возвращает результат клиенту. </w:t>
      </w:r>
      <w:r>
        <w:rPr>
          <w:lang w:val="ru-RU"/>
        </w:rPr>
        <w:t xml:space="preserve">Мой порядковый номер внутри потока </w:t>
      </w:r>
      <w:r>
        <w:t>WEB</w:t>
      </w:r>
      <w:r w:rsidRPr="00424D0B">
        <w:rPr>
          <w:lang w:val="ru-RU"/>
        </w:rPr>
        <w:t xml:space="preserve"> 1.1 </w:t>
      </w:r>
      <w:r>
        <w:rPr>
          <w:lang w:val="ru-RU"/>
        </w:rPr>
        <w:t>31, следовательно был выбран вариант с расчетом площади трапеции</w:t>
      </w:r>
      <w:r w:rsidRPr="00424D0B">
        <w:rPr>
          <w:lang w:val="ru-RU"/>
        </w:rPr>
        <w:t xml:space="preserve">. </w:t>
      </w:r>
      <w:r w:rsidRPr="00424D0B">
        <w:t xml:space="preserve">По сути выполнение задание очень походе на первое, просто добавлены вычисления. Код сервера представлен на рисунке 4, код клиента </w:t>
      </w:r>
      <w:proofErr w:type="spellStart"/>
      <w:r w:rsidRPr="00424D0B">
        <w:t>представлен</w:t>
      </w:r>
      <w:proofErr w:type="spellEnd"/>
      <w:r w:rsidRPr="00424D0B">
        <w:t xml:space="preserve"> </w:t>
      </w:r>
      <w:proofErr w:type="spellStart"/>
      <w:r w:rsidRPr="00424D0B">
        <w:t>на</w:t>
      </w:r>
      <w:proofErr w:type="spellEnd"/>
      <w:r w:rsidRPr="00424D0B">
        <w:t xml:space="preserve"> </w:t>
      </w:r>
      <w:proofErr w:type="spellStart"/>
      <w:r w:rsidRPr="00424D0B">
        <w:t>рисунке</w:t>
      </w:r>
      <w:proofErr w:type="spellEnd"/>
      <w:r w:rsidRPr="00424D0B">
        <w:t xml:space="preserve"> 5.</w:t>
      </w:r>
    </w:p>
    <w:p w14:paraId="72349B52" w14:textId="430C8EDF" w:rsidR="00424D0B" w:rsidRDefault="00B94D5E" w:rsidP="00424D0B">
      <w:pPr>
        <w:pStyle w:val="aff"/>
        <w:rPr>
          <w:lang w:val="ru-RU"/>
        </w:rPr>
      </w:pPr>
      <w:r w:rsidRPr="00B94D5E">
        <w:rPr>
          <w:lang w:val="ru-RU"/>
        </w:rPr>
        <w:drawing>
          <wp:inline distT="0" distB="0" distL="0" distR="0" wp14:anchorId="53D1D5E8" wp14:editId="3407F767">
            <wp:extent cx="5458587" cy="3677163"/>
            <wp:effectExtent l="0" t="0" r="8890" b="0"/>
            <wp:docPr id="641386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866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1123" w14:textId="3A873884" w:rsidR="00424D0B" w:rsidRDefault="00424D0B" w:rsidP="00424D0B">
      <w:pPr>
        <w:pStyle w:val="aff"/>
        <w:rPr>
          <w:lang w:val="ru-RU"/>
        </w:rPr>
      </w:pPr>
      <w:r>
        <w:rPr>
          <w:lang w:val="ru-RU"/>
        </w:rPr>
        <w:t>Рисунок 4 – Код сервера задание 2</w:t>
      </w:r>
    </w:p>
    <w:p w14:paraId="3157DC9B" w14:textId="27814BB7" w:rsidR="00424D0B" w:rsidRDefault="00B94D5E" w:rsidP="00424D0B">
      <w:pPr>
        <w:pStyle w:val="aff"/>
        <w:rPr>
          <w:lang w:val="ru-RU"/>
        </w:rPr>
      </w:pPr>
      <w:r w:rsidRPr="00B94D5E">
        <w:rPr>
          <w:lang w:val="ru-RU"/>
        </w:rPr>
        <w:lastRenderedPageBreak/>
        <w:drawing>
          <wp:inline distT="0" distB="0" distL="0" distR="0" wp14:anchorId="264275BC" wp14:editId="5EAB875C">
            <wp:extent cx="5201376" cy="2905530"/>
            <wp:effectExtent l="0" t="0" r="0" b="9525"/>
            <wp:docPr id="2036825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25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57E2" w14:textId="1744692B" w:rsidR="003103CD" w:rsidRDefault="00424D0B" w:rsidP="00424D0B">
      <w:pPr>
        <w:pStyle w:val="aff"/>
        <w:rPr>
          <w:lang w:val="ru-RU"/>
        </w:rPr>
      </w:pPr>
      <w:r>
        <w:rPr>
          <w:lang w:val="ru-RU"/>
        </w:rPr>
        <w:t>Рисунок 5 – Код клиента задание 2</w:t>
      </w:r>
    </w:p>
    <w:p w14:paraId="0DA262DB" w14:textId="0B723212" w:rsidR="00B94D5E" w:rsidRDefault="00B94D5E" w:rsidP="00B94D5E">
      <w:pPr>
        <w:rPr>
          <w:lang w:val="ru-RU"/>
        </w:rPr>
      </w:pPr>
      <w:r w:rsidRPr="00B94D5E">
        <w:rPr>
          <w:lang w:val="ru-RU"/>
        </w:rPr>
        <w:t>Результат выполнения со стороны клиента</w:t>
      </w:r>
      <w:r>
        <w:rPr>
          <w:lang w:val="ru-RU"/>
        </w:rPr>
        <w:t xml:space="preserve"> и сервера</w:t>
      </w:r>
      <w:r w:rsidRPr="00B94D5E">
        <w:rPr>
          <w:lang w:val="ru-RU"/>
        </w:rPr>
        <w:t xml:space="preserve"> представлен на рисунке 6. </w:t>
      </w:r>
    </w:p>
    <w:p w14:paraId="73C94FEF" w14:textId="39D21406" w:rsidR="00B94D5E" w:rsidRDefault="00B94D5E" w:rsidP="00B94D5E">
      <w:pPr>
        <w:pStyle w:val="aff"/>
        <w:rPr>
          <w:lang w:val="ru-RU"/>
        </w:rPr>
      </w:pPr>
      <w:r w:rsidRPr="00B94D5E">
        <w:rPr>
          <w:lang w:val="ru-RU"/>
        </w:rPr>
        <w:drawing>
          <wp:inline distT="0" distB="0" distL="0" distR="0" wp14:anchorId="4B56F854" wp14:editId="3589C8AF">
            <wp:extent cx="5651003" cy="683069"/>
            <wp:effectExtent l="0" t="0" r="0" b="3175"/>
            <wp:docPr id="1618846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4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053" cy="68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BC07" w14:textId="36F7811B" w:rsidR="00B94D5E" w:rsidRPr="00B94D5E" w:rsidRDefault="00B94D5E" w:rsidP="00B94D5E">
      <w:pPr>
        <w:pStyle w:val="aff"/>
        <w:rPr>
          <w:lang w:val="ru-RU"/>
        </w:rPr>
      </w:pPr>
      <w:r w:rsidRPr="00B94D5E">
        <w:rPr>
          <w:lang w:val="ru-RU"/>
        </w:rPr>
        <w:t>Рисунок 6 – результат выполнения со стороны клиента</w:t>
      </w:r>
      <w:r>
        <w:rPr>
          <w:lang w:val="ru-RU"/>
        </w:rPr>
        <w:t xml:space="preserve"> и сервера</w:t>
      </w:r>
      <w:r w:rsidRPr="00B94D5E">
        <w:rPr>
          <w:lang w:val="ru-RU"/>
        </w:rPr>
        <w:t xml:space="preserve"> в задании 2</w:t>
      </w:r>
    </w:p>
    <w:p w14:paraId="25D31E91" w14:textId="77777777" w:rsidR="003103CD" w:rsidRDefault="003103CD" w:rsidP="003103CD">
      <w:pPr>
        <w:pStyle w:val="ac"/>
        <w:numPr>
          <w:ilvl w:val="0"/>
          <w:numId w:val="14"/>
        </w:numPr>
      </w:pPr>
      <w:r>
        <w:t xml:space="preserve">Задание 3 – </w:t>
      </w:r>
      <w:r>
        <w:rPr>
          <w:lang w:val="en-US"/>
        </w:rPr>
        <w:t xml:space="preserve">HTML </w:t>
      </w:r>
      <w:r>
        <w:t>страница</w:t>
      </w:r>
    </w:p>
    <w:p w14:paraId="2F48739F" w14:textId="77777777" w:rsidR="003103CD" w:rsidRDefault="003103CD" w:rsidP="003103CD">
      <w:pPr>
        <w:rPr>
          <w:lang w:val="ru-RU"/>
        </w:rPr>
      </w:pPr>
      <w:r w:rsidRPr="000C3FC4">
        <w:rPr>
          <w:lang w:val="ru-RU"/>
        </w:rPr>
        <w:t xml:space="preserve">В данном задании необходимо реализовать серверную часть приложения. Клиент подключается к серверу. В ответ клиент получает </w:t>
      </w:r>
      <w:r w:rsidRPr="000C3FC4">
        <w:t>http</w:t>
      </w:r>
      <w:r w:rsidRPr="000C3FC4">
        <w:rPr>
          <w:lang w:val="ru-RU"/>
        </w:rPr>
        <w:t xml:space="preserve">-сообщение, содержащее </w:t>
      </w:r>
      <w:r w:rsidRPr="000C3FC4">
        <w:t>html</w:t>
      </w:r>
      <w:r w:rsidRPr="000C3FC4">
        <w:rPr>
          <w:lang w:val="ru-RU"/>
        </w:rPr>
        <w:t xml:space="preserve">-страницу, которую сервер подгружает из файла </w:t>
      </w:r>
      <w:r w:rsidRPr="000C3FC4">
        <w:t>index</w:t>
      </w:r>
      <w:r w:rsidRPr="000C3FC4">
        <w:rPr>
          <w:lang w:val="ru-RU"/>
        </w:rPr>
        <w:t>.</w:t>
      </w:r>
      <w:r w:rsidRPr="000C3FC4">
        <w:t>html</w:t>
      </w:r>
      <w:r w:rsidRPr="000C3FC4">
        <w:rPr>
          <w:lang w:val="ru-RU"/>
        </w:rPr>
        <w:t>. Код сервера представлен на рисунке 7.</w:t>
      </w:r>
    </w:p>
    <w:p w14:paraId="09887787" w14:textId="1F31FA21" w:rsidR="003103CD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lastRenderedPageBreak/>
        <w:t xml:space="preserve"> </w:t>
      </w:r>
      <w:r w:rsidR="00404821" w:rsidRPr="00404821">
        <w:rPr>
          <w:lang w:val="ru-RU"/>
        </w:rPr>
        <w:drawing>
          <wp:inline distT="0" distB="0" distL="0" distR="0" wp14:anchorId="5B55955C" wp14:editId="707E19B6">
            <wp:extent cx="6120130" cy="4719320"/>
            <wp:effectExtent l="0" t="0" r="0" b="5080"/>
            <wp:docPr id="17155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2493" w14:textId="77777777" w:rsidR="003103CD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 xml:space="preserve">Рисунок 7 – Код сервера в задании 3 </w:t>
      </w:r>
    </w:p>
    <w:p w14:paraId="5DADED86" w14:textId="77777777" w:rsidR="003103CD" w:rsidRDefault="003103CD" w:rsidP="003103CD">
      <w:pPr>
        <w:rPr>
          <w:lang w:val="ru-RU"/>
        </w:rPr>
      </w:pPr>
      <w:r w:rsidRPr="000C3FC4">
        <w:rPr>
          <w:lang w:val="ru-RU"/>
        </w:rPr>
        <w:t xml:space="preserve">При переходе по адресу </w:t>
      </w:r>
      <w:r w:rsidRPr="000C3FC4">
        <w:t>http</w:t>
      </w:r>
      <w:r w:rsidRPr="000C3FC4">
        <w:rPr>
          <w:lang w:val="ru-RU"/>
        </w:rPr>
        <w:t>://127.0.0.1:8080 высвечивается следующая страница (Рисунок 8)</w:t>
      </w:r>
      <w:r>
        <w:rPr>
          <w:lang w:val="ru-RU"/>
        </w:rPr>
        <w:t>.</w:t>
      </w:r>
      <w:r w:rsidRPr="000C3FC4">
        <w:rPr>
          <w:lang w:val="ru-RU"/>
        </w:rPr>
        <w:t xml:space="preserve"> </w:t>
      </w:r>
    </w:p>
    <w:p w14:paraId="747E0A83" w14:textId="42AED2BE" w:rsidR="003103CD" w:rsidRDefault="00404821" w:rsidP="003103CD">
      <w:pPr>
        <w:pStyle w:val="aff"/>
        <w:rPr>
          <w:lang w:val="ru-RU"/>
        </w:rPr>
      </w:pPr>
      <w:r w:rsidRPr="00404821">
        <w:rPr>
          <w:lang w:val="ru-RU"/>
        </w:rPr>
        <w:drawing>
          <wp:inline distT="0" distB="0" distL="0" distR="0" wp14:anchorId="47D79B10" wp14:editId="7E7889B1">
            <wp:extent cx="5102363" cy="2759765"/>
            <wp:effectExtent l="0" t="0" r="3175" b="2540"/>
            <wp:docPr id="99840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08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3759" cy="27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45D1" w14:textId="77777777" w:rsidR="003103CD" w:rsidRPr="000C3FC4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 xml:space="preserve">Рисунок 8 – </w:t>
      </w:r>
      <w:r w:rsidRPr="000C3FC4">
        <w:t>HTML</w:t>
      </w:r>
      <w:r w:rsidRPr="000C3FC4">
        <w:rPr>
          <w:lang w:val="ru-RU"/>
        </w:rPr>
        <w:t xml:space="preserve"> страница из задания 3</w:t>
      </w:r>
    </w:p>
    <w:p w14:paraId="48913113" w14:textId="77777777" w:rsidR="003103CD" w:rsidRDefault="003103CD" w:rsidP="003103CD">
      <w:pPr>
        <w:pStyle w:val="ac"/>
        <w:numPr>
          <w:ilvl w:val="0"/>
          <w:numId w:val="14"/>
        </w:numPr>
      </w:pPr>
      <w:r>
        <w:lastRenderedPageBreak/>
        <w:t>Задание 4 – многопользовательский чат</w:t>
      </w:r>
    </w:p>
    <w:p w14:paraId="0514910E" w14:textId="77777777" w:rsidR="003103CD" w:rsidRDefault="003103CD" w:rsidP="003103CD">
      <w:pPr>
        <w:rPr>
          <w:lang w:val="ru-RU"/>
        </w:rPr>
      </w:pPr>
      <w:r w:rsidRPr="000C3FC4">
        <w:rPr>
          <w:lang w:val="ru-RU"/>
        </w:rPr>
        <w:t xml:space="preserve">В данном задании необходимо реализовать многопользовательский чат. Для этого использовалась библиотека </w:t>
      </w:r>
      <w:proofErr w:type="spellStart"/>
      <w:r w:rsidRPr="000C3FC4">
        <w:t>websockets</w:t>
      </w:r>
      <w:proofErr w:type="spellEnd"/>
      <w:r w:rsidRPr="000C3FC4">
        <w:rPr>
          <w:lang w:val="ru-RU"/>
        </w:rPr>
        <w:t xml:space="preserve"> в </w:t>
      </w:r>
      <w:r w:rsidRPr="000C3FC4">
        <w:t>python</w:t>
      </w:r>
      <w:r w:rsidRPr="000C3FC4">
        <w:rPr>
          <w:lang w:val="ru-RU"/>
        </w:rPr>
        <w:t>. Код серверной части представлен на рисунке 9.</w:t>
      </w:r>
    </w:p>
    <w:p w14:paraId="010D6FD3" w14:textId="117FC0B2" w:rsidR="003103CD" w:rsidRPr="006D6252" w:rsidRDefault="006D6252" w:rsidP="003103CD">
      <w:pPr>
        <w:pStyle w:val="aff"/>
        <w:rPr>
          <w:lang w:val="ru-RU"/>
        </w:rPr>
      </w:pPr>
      <w:r w:rsidRPr="006D6252">
        <w:rPr>
          <w:lang w:val="ru-RU"/>
        </w:rPr>
        <w:drawing>
          <wp:inline distT="0" distB="0" distL="0" distR="0" wp14:anchorId="6D10204A" wp14:editId="63AC6195">
            <wp:extent cx="5444642" cy="7291346"/>
            <wp:effectExtent l="0" t="0" r="3810" b="5080"/>
            <wp:docPr id="1810972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72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915" cy="729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ABCB" w14:textId="77777777" w:rsidR="003103CD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 xml:space="preserve"> Рисунок 9 – Код сервера в задании 4 </w:t>
      </w:r>
    </w:p>
    <w:p w14:paraId="1ED68927" w14:textId="77777777" w:rsidR="003103CD" w:rsidRDefault="003103CD" w:rsidP="003103CD">
      <w:pPr>
        <w:rPr>
          <w:lang w:val="ru-RU"/>
        </w:rPr>
      </w:pPr>
      <w:r w:rsidRPr="000C3FC4">
        <w:rPr>
          <w:lang w:val="ru-RU"/>
        </w:rPr>
        <w:t xml:space="preserve">Далее была создана </w:t>
      </w:r>
      <w:r w:rsidRPr="000C3FC4">
        <w:t>html</w:t>
      </w:r>
      <w:r w:rsidRPr="000C3FC4">
        <w:rPr>
          <w:lang w:val="ru-RU"/>
        </w:rPr>
        <w:t xml:space="preserve"> страница ее код представлен на рисунке 10</w:t>
      </w:r>
      <w:r>
        <w:rPr>
          <w:lang w:val="ru-RU"/>
        </w:rPr>
        <w:t>.</w:t>
      </w:r>
    </w:p>
    <w:p w14:paraId="27586CAB" w14:textId="2D4E8ED6" w:rsidR="003103CD" w:rsidRDefault="006D6252" w:rsidP="003103CD">
      <w:pPr>
        <w:pStyle w:val="aff"/>
        <w:rPr>
          <w:lang w:val="ru-RU"/>
        </w:rPr>
      </w:pPr>
      <w:r w:rsidRPr="006D6252">
        <w:rPr>
          <w:lang w:val="ru-RU"/>
        </w:rPr>
        <w:lastRenderedPageBreak/>
        <w:drawing>
          <wp:inline distT="0" distB="0" distL="0" distR="0" wp14:anchorId="39CA7585" wp14:editId="27C2411B">
            <wp:extent cx="4452612" cy="5836257"/>
            <wp:effectExtent l="0" t="0" r="5715" b="0"/>
            <wp:docPr id="115921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2129" cy="584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AB40" w14:textId="77777777" w:rsidR="003103CD" w:rsidRDefault="003103CD" w:rsidP="003103CD">
      <w:pPr>
        <w:pStyle w:val="aff"/>
        <w:rPr>
          <w:lang w:val="ru-RU"/>
        </w:rPr>
      </w:pPr>
      <w:r w:rsidRPr="000C3FC4">
        <w:rPr>
          <w:lang w:val="ru-RU"/>
        </w:rPr>
        <w:t xml:space="preserve"> Рисунок 10 – Код </w:t>
      </w:r>
      <w:r w:rsidRPr="000C3FC4">
        <w:t>html</w:t>
      </w:r>
      <w:r w:rsidRPr="000C3FC4">
        <w:rPr>
          <w:lang w:val="ru-RU"/>
        </w:rPr>
        <w:t xml:space="preserve"> страницы </w:t>
      </w:r>
    </w:p>
    <w:p w14:paraId="6CAF6288" w14:textId="77777777" w:rsidR="003103CD" w:rsidRDefault="003103CD" w:rsidP="003103CD">
      <w:pPr>
        <w:rPr>
          <w:lang w:val="ru-RU"/>
        </w:rPr>
      </w:pPr>
      <w:r w:rsidRPr="000C3FC4">
        <w:rPr>
          <w:lang w:val="ru-RU"/>
        </w:rPr>
        <w:t xml:space="preserve">Так же для корректной работы был создан </w:t>
      </w:r>
      <w:proofErr w:type="spellStart"/>
      <w:r w:rsidRPr="000C3FC4">
        <w:t>javascript</w:t>
      </w:r>
      <w:proofErr w:type="spellEnd"/>
      <w:r w:rsidRPr="000C3FC4">
        <w:rPr>
          <w:lang w:val="ru-RU"/>
        </w:rPr>
        <w:t xml:space="preserve"> файл, его код </w:t>
      </w:r>
      <w:proofErr w:type="spellStart"/>
      <w:r w:rsidRPr="000C3FC4">
        <w:rPr>
          <w:lang w:val="ru-RU"/>
        </w:rPr>
        <w:t>преставлен</w:t>
      </w:r>
      <w:proofErr w:type="spellEnd"/>
      <w:r w:rsidRPr="000C3FC4">
        <w:rPr>
          <w:lang w:val="ru-RU"/>
        </w:rPr>
        <w:t xml:space="preserve"> на рисунке 11</w:t>
      </w:r>
      <w:r>
        <w:rPr>
          <w:lang w:val="ru-RU"/>
        </w:rPr>
        <w:t>.</w:t>
      </w:r>
    </w:p>
    <w:p w14:paraId="1F63E2A9" w14:textId="0B80AB64" w:rsidR="003103CD" w:rsidRDefault="006D6252" w:rsidP="003103CD">
      <w:pPr>
        <w:pStyle w:val="aff"/>
        <w:rPr>
          <w:lang w:val="ru-RU"/>
        </w:rPr>
      </w:pPr>
      <w:r w:rsidRPr="006D6252">
        <w:rPr>
          <w:lang w:val="ru-RU"/>
        </w:rPr>
        <w:lastRenderedPageBreak/>
        <w:drawing>
          <wp:inline distT="0" distB="0" distL="0" distR="0" wp14:anchorId="623BC4FD" wp14:editId="6A153855">
            <wp:extent cx="5261616" cy="8865704"/>
            <wp:effectExtent l="0" t="0" r="0" b="0"/>
            <wp:docPr id="173917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77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086" cy="886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12EB" w14:textId="4E0357E4" w:rsidR="001C53D6" w:rsidRPr="003016F7" w:rsidRDefault="003103CD" w:rsidP="006D6252">
      <w:pPr>
        <w:pStyle w:val="aff"/>
        <w:rPr>
          <w:lang w:val="ru-RU"/>
        </w:rPr>
      </w:pPr>
      <w:r w:rsidRPr="000C3FC4">
        <w:rPr>
          <w:lang w:val="ru-RU"/>
        </w:rPr>
        <w:t xml:space="preserve"> Рисунок 11 – </w:t>
      </w:r>
      <w:proofErr w:type="spellStart"/>
      <w:r w:rsidRPr="000C3FC4">
        <w:t>Javascript</w:t>
      </w:r>
      <w:proofErr w:type="spellEnd"/>
      <w:r w:rsidRPr="000C3FC4">
        <w:rPr>
          <w:lang w:val="ru-RU"/>
        </w:rPr>
        <w:t xml:space="preserve"> файл для подключения к серверу</w:t>
      </w:r>
    </w:p>
    <w:p w14:paraId="2E0B6283" w14:textId="06DC6B39" w:rsidR="009C4761" w:rsidRDefault="009C4761" w:rsidP="009C4761">
      <w:pPr>
        <w:pStyle w:val="aa"/>
      </w:pPr>
      <w:r w:rsidRPr="001C53D6">
        <w:br w:type="page"/>
      </w:r>
      <w:bookmarkStart w:id="3" w:name="_Toc197906371"/>
      <w:r>
        <w:lastRenderedPageBreak/>
        <w:t>Вывод</w:t>
      </w:r>
      <w:bookmarkEnd w:id="3"/>
    </w:p>
    <w:p w14:paraId="6FD73CCE" w14:textId="2CBC4A03" w:rsidR="001C53D6" w:rsidRPr="003016F7" w:rsidRDefault="003016F7" w:rsidP="001C53D6">
      <w:pPr>
        <w:rPr>
          <w:lang w:val="ru-RU"/>
        </w:rPr>
      </w:pPr>
      <w:r w:rsidRPr="003016F7">
        <w:rPr>
          <w:lang w:val="ru-RU"/>
        </w:rPr>
        <w:t xml:space="preserve">В ходе выполнения данной лабораторной работы были приобретены основы владения практическими навыками и умениями реализации </w:t>
      </w:r>
      <w:r w:rsidRPr="003016F7">
        <w:t>web</w:t>
      </w:r>
      <w:r w:rsidRPr="003016F7">
        <w:rPr>
          <w:lang w:val="ru-RU"/>
        </w:rPr>
        <w:t>серверов и использования сокетов.</w:t>
      </w:r>
    </w:p>
    <w:p w14:paraId="27110D27" w14:textId="0595E19E" w:rsidR="009C4761" w:rsidRPr="009C4761" w:rsidRDefault="009C4761" w:rsidP="009C4761">
      <w:pPr>
        <w:rPr>
          <w:lang w:val="ru-RU"/>
        </w:rPr>
      </w:pPr>
    </w:p>
    <w:sectPr w:rsidR="009C4761" w:rsidRPr="009C4761" w:rsidSect="00E309F8">
      <w:footerReference w:type="default" r:id="rId19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949F5" w14:textId="77777777" w:rsidR="00570E0D" w:rsidRDefault="00570E0D">
      <w:pPr>
        <w:spacing w:before="0" w:after="0" w:line="240" w:lineRule="auto"/>
      </w:pPr>
      <w:r>
        <w:separator/>
      </w:r>
    </w:p>
  </w:endnote>
  <w:endnote w:type="continuationSeparator" w:id="0">
    <w:p w14:paraId="26BB8EC2" w14:textId="77777777" w:rsidR="00570E0D" w:rsidRDefault="00570E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2E1A8" w14:textId="77777777" w:rsidR="00DE339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309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3B0A8" w14:textId="77777777" w:rsidR="00570E0D" w:rsidRDefault="00570E0D">
      <w:pPr>
        <w:spacing w:before="0" w:after="0" w:line="240" w:lineRule="auto"/>
      </w:pPr>
      <w:r>
        <w:separator/>
      </w:r>
    </w:p>
  </w:footnote>
  <w:footnote w:type="continuationSeparator" w:id="0">
    <w:p w14:paraId="2F27D6C0" w14:textId="77777777" w:rsidR="00570E0D" w:rsidRDefault="00570E0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01865"/>
    <w:multiLevelType w:val="hybridMultilevel"/>
    <w:tmpl w:val="0F0696F6"/>
    <w:lvl w:ilvl="0" w:tplc="9F98F0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74567B"/>
    <w:multiLevelType w:val="hybridMultilevel"/>
    <w:tmpl w:val="BA967D94"/>
    <w:lvl w:ilvl="0" w:tplc="2180A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C7D1703"/>
    <w:multiLevelType w:val="multilevel"/>
    <w:tmpl w:val="0E82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D27F5"/>
    <w:multiLevelType w:val="hybridMultilevel"/>
    <w:tmpl w:val="BB4CFEC4"/>
    <w:lvl w:ilvl="0" w:tplc="324E21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5984EE3"/>
    <w:multiLevelType w:val="hybridMultilevel"/>
    <w:tmpl w:val="89E6E586"/>
    <w:lvl w:ilvl="0" w:tplc="312E20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0EE36C3"/>
    <w:multiLevelType w:val="hybridMultilevel"/>
    <w:tmpl w:val="F0741668"/>
    <w:lvl w:ilvl="0" w:tplc="5DB43C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108117219">
    <w:abstractNumId w:val="8"/>
  </w:num>
  <w:num w:numId="2" w16cid:durableId="198590013">
    <w:abstractNumId w:val="6"/>
  </w:num>
  <w:num w:numId="3" w16cid:durableId="1057051941">
    <w:abstractNumId w:val="5"/>
  </w:num>
  <w:num w:numId="4" w16cid:durableId="1731920188">
    <w:abstractNumId w:val="4"/>
  </w:num>
  <w:num w:numId="5" w16cid:durableId="2052728702">
    <w:abstractNumId w:val="7"/>
  </w:num>
  <w:num w:numId="6" w16cid:durableId="1152716078">
    <w:abstractNumId w:val="3"/>
  </w:num>
  <w:num w:numId="7" w16cid:durableId="1155486827">
    <w:abstractNumId w:val="2"/>
  </w:num>
  <w:num w:numId="8" w16cid:durableId="1447430863">
    <w:abstractNumId w:val="1"/>
  </w:num>
  <w:num w:numId="9" w16cid:durableId="290789514">
    <w:abstractNumId w:val="0"/>
  </w:num>
  <w:num w:numId="10" w16cid:durableId="285897132">
    <w:abstractNumId w:val="12"/>
  </w:num>
  <w:num w:numId="11" w16cid:durableId="1852178649">
    <w:abstractNumId w:val="14"/>
  </w:num>
  <w:num w:numId="12" w16cid:durableId="208498365">
    <w:abstractNumId w:val="10"/>
  </w:num>
  <w:num w:numId="13" w16cid:durableId="27266686">
    <w:abstractNumId w:val="13"/>
  </w:num>
  <w:num w:numId="14" w16cid:durableId="1183664965">
    <w:abstractNumId w:val="9"/>
  </w:num>
  <w:num w:numId="15" w16cid:durableId="105737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FB8"/>
    <w:rsid w:val="0006063C"/>
    <w:rsid w:val="00084052"/>
    <w:rsid w:val="00104FFB"/>
    <w:rsid w:val="00112695"/>
    <w:rsid w:val="00112D32"/>
    <w:rsid w:val="0015074B"/>
    <w:rsid w:val="001B275F"/>
    <w:rsid w:val="001C53D6"/>
    <w:rsid w:val="002115B0"/>
    <w:rsid w:val="0029639D"/>
    <w:rsid w:val="002A47C8"/>
    <w:rsid w:val="002B0BBF"/>
    <w:rsid w:val="003016F7"/>
    <w:rsid w:val="003103CD"/>
    <w:rsid w:val="00324CAB"/>
    <w:rsid w:val="00326F90"/>
    <w:rsid w:val="003510B0"/>
    <w:rsid w:val="00404821"/>
    <w:rsid w:val="00410272"/>
    <w:rsid w:val="00424D0B"/>
    <w:rsid w:val="004403B1"/>
    <w:rsid w:val="00555574"/>
    <w:rsid w:val="00570E0D"/>
    <w:rsid w:val="006D6252"/>
    <w:rsid w:val="007B5393"/>
    <w:rsid w:val="00851603"/>
    <w:rsid w:val="008E1647"/>
    <w:rsid w:val="009C4761"/>
    <w:rsid w:val="00AA1D8D"/>
    <w:rsid w:val="00B47730"/>
    <w:rsid w:val="00B94D5E"/>
    <w:rsid w:val="00CB0664"/>
    <w:rsid w:val="00DE3392"/>
    <w:rsid w:val="00E11B90"/>
    <w:rsid w:val="00E309F8"/>
    <w:rsid w:val="00F765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513E1"/>
  <w14:defaultImageDpi w14:val="300"/>
  <w15:docId w15:val="{7144CE6E-5F64-4B4D-8D5D-0185B280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бычный ИТМО"/>
    <w:qFormat/>
    <w:rsid w:val="009C4761"/>
    <w:pPr>
      <w:spacing w:before="120" w:after="120" w:line="360" w:lineRule="auto"/>
      <w:ind w:firstLine="709"/>
      <w:jc w:val="both"/>
    </w:pPr>
    <w:rPr>
      <w:rFonts w:ascii="Times New Roman" w:eastAsia="Times New Roman" w:hAnsi="Times New Roman"/>
      <w:color w:val="000000" w:themeColor="text1"/>
      <w:sz w:val="24"/>
    </w:rPr>
  </w:style>
  <w:style w:type="paragraph" w:styleId="1">
    <w:name w:val="heading 1"/>
    <w:basedOn w:val="a1"/>
    <w:next w:val="a1"/>
    <w:link w:val="10"/>
    <w:uiPriority w:val="9"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aliases w:val="Заголовок ИТМО"/>
    <w:basedOn w:val="31"/>
    <w:next w:val="a1"/>
    <w:link w:val="ab"/>
    <w:autoRedefine/>
    <w:uiPriority w:val="10"/>
    <w:qFormat/>
    <w:rsid w:val="009C4761"/>
    <w:pPr>
      <w:spacing w:after="300" w:line="240" w:lineRule="auto"/>
      <w:contextualSpacing/>
      <w:jc w:val="left"/>
    </w:pPr>
    <w:rPr>
      <w:rFonts w:ascii="Times New Roman" w:hAnsi="Times New Roman"/>
      <w:color w:val="000000" w:themeColor="text1"/>
      <w:spacing w:val="5"/>
      <w:kern w:val="28"/>
      <w:sz w:val="28"/>
      <w:szCs w:val="52"/>
      <w:lang w:val="ru-RU"/>
    </w:rPr>
  </w:style>
  <w:style w:type="character" w:customStyle="1" w:styleId="ab">
    <w:name w:val="Заголовок Знак"/>
    <w:aliases w:val="Заголовок ИТМО Знак"/>
    <w:basedOn w:val="a2"/>
    <w:link w:val="aa"/>
    <w:uiPriority w:val="10"/>
    <w:rsid w:val="009C4761"/>
    <w:rPr>
      <w:rFonts w:ascii="Times New Roman" w:eastAsiaTheme="majorEastAsia" w:hAnsi="Times New Roman" w:cstheme="majorBidi"/>
      <w:b/>
      <w:bCs/>
      <w:color w:val="000000" w:themeColor="text1"/>
      <w:spacing w:val="5"/>
      <w:kern w:val="28"/>
      <w:sz w:val="28"/>
      <w:szCs w:val="52"/>
      <w:lang w:val="ru-RU"/>
    </w:rPr>
  </w:style>
  <w:style w:type="paragraph" w:styleId="ac">
    <w:name w:val="Subtitle"/>
    <w:basedOn w:val="a1"/>
    <w:next w:val="a1"/>
    <w:link w:val="ad"/>
    <w:autoRedefine/>
    <w:uiPriority w:val="11"/>
    <w:qFormat/>
    <w:rsid w:val="002A47C8"/>
    <w:pPr>
      <w:numPr>
        <w:ilvl w:val="1"/>
      </w:numPr>
      <w:ind w:firstLine="709"/>
    </w:pPr>
    <w:rPr>
      <w:rFonts w:eastAsiaTheme="majorEastAsia" w:cstheme="majorBidi"/>
      <w:b/>
      <w:iCs/>
      <w:spacing w:val="15"/>
      <w:sz w:val="28"/>
      <w:szCs w:val="24"/>
      <w:lang w:val="ru-RU"/>
    </w:rPr>
  </w:style>
  <w:style w:type="character" w:customStyle="1" w:styleId="ad">
    <w:name w:val="Подзаголовок Знак"/>
    <w:basedOn w:val="a2"/>
    <w:link w:val="ac"/>
    <w:uiPriority w:val="11"/>
    <w:rsid w:val="002A47C8"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  <w:lang w:val="ru-RU"/>
    </w:rPr>
  </w:style>
  <w:style w:type="paragraph" w:styleId="ae">
    <w:name w:val="List Paragraph"/>
    <w:basedOn w:val="a1"/>
    <w:uiPriority w:val="34"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rsid w:val="00FC693F"/>
    <w:rPr>
      <w:b/>
      <w:bCs/>
    </w:rPr>
  </w:style>
  <w:style w:type="character" w:styleId="af7">
    <w:name w:val="Emphasis"/>
    <w:basedOn w:val="a2"/>
    <w:uiPriority w:val="20"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rsid w:val="00FC693F"/>
    <w:rPr>
      <w:b/>
      <w:bCs/>
      <w:smallCaps/>
      <w:spacing w:val="5"/>
    </w:rPr>
  </w:style>
  <w:style w:type="paragraph" w:styleId="aff">
    <w:name w:val="TOC Heading"/>
    <w:aliases w:val="Под картинки"/>
    <w:basedOn w:val="a1"/>
    <w:next w:val="a1"/>
    <w:uiPriority w:val="39"/>
    <w:unhideWhenUsed/>
    <w:qFormat/>
    <w:rsid w:val="002A47C8"/>
    <w:pPr>
      <w:jc w:val="center"/>
    </w:pPr>
    <w:rPr>
      <w:i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toc 3"/>
    <w:basedOn w:val="a1"/>
    <w:next w:val="a1"/>
    <w:autoRedefine/>
    <w:uiPriority w:val="39"/>
    <w:unhideWhenUsed/>
    <w:rsid w:val="009C4761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9C47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8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11</Pages>
  <Words>480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T</cp:lastModifiedBy>
  <cp:revision>15</cp:revision>
  <cp:lastPrinted>2025-05-12T02:27:00Z</cp:lastPrinted>
  <dcterms:created xsi:type="dcterms:W3CDTF">2025-05-10T19:26:00Z</dcterms:created>
  <dcterms:modified xsi:type="dcterms:W3CDTF">2025-05-12T02:28:00Z</dcterms:modified>
  <cp:category/>
</cp:coreProperties>
</file>