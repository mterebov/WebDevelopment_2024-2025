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218A" w14:textId="77777777" w:rsidR="009C4761" w:rsidRPr="009C4761" w:rsidRDefault="009C4761" w:rsidP="009C4761">
      <w:pPr>
        <w:jc w:val="center"/>
        <w:rPr>
          <w:b/>
          <w:bCs/>
          <w:szCs w:val="20"/>
          <w:lang w:val="ru-RU"/>
        </w:rPr>
      </w:pPr>
      <w:bookmarkStart w:id="0" w:name="_Hlk197790152"/>
      <w:r w:rsidRPr="009C4761">
        <w:rPr>
          <w:b/>
          <w:bCs/>
          <w:szCs w:val="20"/>
          <w:lang w:val="ru-RU"/>
        </w:rPr>
        <w:t>Санкт-Петербургский Национальный Исследовательский Университет</w:t>
      </w:r>
    </w:p>
    <w:p w14:paraId="020788B9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  <w:r w:rsidRPr="009C4761">
        <w:rPr>
          <w:b/>
          <w:bCs/>
          <w:szCs w:val="20"/>
          <w:lang w:val="ru-RU"/>
        </w:rPr>
        <w:t>Информационных технологий, механики и оптики</w:t>
      </w:r>
    </w:p>
    <w:p w14:paraId="61E35B8E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27561B01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75F05437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4BE0A064" w14:textId="77777777" w:rsidR="009C4761" w:rsidRDefault="009C4761" w:rsidP="009C4761">
      <w:pPr>
        <w:jc w:val="center"/>
        <w:rPr>
          <w:lang w:val="ru-RU"/>
        </w:rPr>
      </w:pPr>
    </w:p>
    <w:p w14:paraId="7D437557" w14:textId="77777777" w:rsidR="009C4761" w:rsidRDefault="009C4761" w:rsidP="009C4761">
      <w:pPr>
        <w:jc w:val="center"/>
        <w:rPr>
          <w:lang w:val="ru-RU"/>
        </w:rPr>
      </w:pPr>
    </w:p>
    <w:p w14:paraId="7C25EC99" w14:textId="77777777" w:rsidR="009C4761" w:rsidRPr="009C4761" w:rsidRDefault="009C4761" w:rsidP="009C4761">
      <w:pPr>
        <w:jc w:val="center"/>
        <w:rPr>
          <w:lang w:val="ru-RU"/>
        </w:rPr>
      </w:pPr>
    </w:p>
    <w:p w14:paraId="7614CFA9" w14:textId="77777777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>Отчет</w:t>
      </w:r>
    </w:p>
    <w:p w14:paraId="176F77EB" w14:textId="77777777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>Дисциплина: Web-программирование</w:t>
      </w:r>
    </w:p>
    <w:p w14:paraId="2A581D9B" w14:textId="059E8B1A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>Лабораторн</w:t>
      </w:r>
      <w:r w:rsidR="00470B0A">
        <w:rPr>
          <w:b/>
          <w:bCs/>
          <w:sz w:val="36"/>
          <w:szCs w:val="28"/>
          <w:lang w:val="ru-RU"/>
        </w:rPr>
        <w:t>ые</w:t>
      </w:r>
      <w:r w:rsidRPr="009C4761">
        <w:rPr>
          <w:b/>
          <w:bCs/>
          <w:sz w:val="36"/>
          <w:szCs w:val="28"/>
          <w:lang w:val="ru-RU"/>
        </w:rPr>
        <w:t xml:space="preserve"> работ</w:t>
      </w:r>
      <w:r w:rsidR="00470B0A">
        <w:rPr>
          <w:b/>
          <w:bCs/>
          <w:sz w:val="36"/>
          <w:szCs w:val="28"/>
          <w:lang w:val="ru-RU"/>
        </w:rPr>
        <w:t>ы</w:t>
      </w:r>
      <w:r w:rsidRPr="009C4761">
        <w:rPr>
          <w:b/>
          <w:bCs/>
          <w:sz w:val="36"/>
          <w:szCs w:val="28"/>
          <w:lang w:val="ru-RU"/>
        </w:rPr>
        <w:t xml:space="preserve"> </w:t>
      </w:r>
      <w:r w:rsidR="00470B0A">
        <w:rPr>
          <w:b/>
          <w:bCs/>
          <w:sz w:val="36"/>
          <w:szCs w:val="28"/>
          <w:lang w:val="ru-RU"/>
        </w:rPr>
        <w:t>7-8</w:t>
      </w:r>
      <w:r w:rsidRPr="009C4761">
        <w:rPr>
          <w:b/>
          <w:bCs/>
          <w:sz w:val="36"/>
          <w:szCs w:val="28"/>
          <w:lang w:val="ru-RU"/>
        </w:rPr>
        <w:t>.</w:t>
      </w:r>
    </w:p>
    <w:p w14:paraId="6020F967" w14:textId="77777777" w:rsidR="009C4761" w:rsidRDefault="009C4761" w:rsidP="009C4761">
      <w:pPr>
        <w:rPr>
          <w:lang w:val="ru-RU"/>
        </w:rPr>
      </w:pPr>
    </w:p>
    <w:p w14:paraId="521DB0C2" w14:textId="77777777" w:rsidR="00324CAB" w:rsidRDefault="00324CAB" w:rsidP="009C4761">
      <w:pPr>
        <w:rPr>
          <w:lang w:val="ru-RU"/>
        </w:rPr>
      </w:pPr>
    </w:p>
    <w:p w14:paraId="6786967E" w14:textId="77777777" w:rsidR="00324CAB" w:rsidRDefault="00324CAB" w:rsidP="009C4761">
      <w:pPr>
        <w:rPr>
          <w:lang w:val="ru-RU"/>
        </w:rPr>
      </w:pPr>
    </w:p>
    <w:p w14:paraId="6DCBE3E9" w14:textId="77777777" w:rsidR="009C4761" w:rsidRDefault="009C4761" w:rsidP="009C4761">
      <w:pPr>
        <w:ind w:firstLine="0"/>
        <w:rPr>
          <w:lang w:val="ru-RU"/>
        </w:rPr>
      </w:pPr>
    </w:p>
    <w:p w14:paraId="5AF223F9" w14:textId="77777777" w:rsidR="009C4761" w:rsidRDefault="009C4761" w:rsidP="009C4761">
      <w:pPr>
        <w:ind w:firstLine="0"/>
        <w:rPr>
          <w:lang w:val="ru-RU"/>
        </w:rPr>
      </w:pPr>
    </w:p>
    <w:p w14:paraId="2E79B08D" w14:textId="77777777" w:rsidR="009C4761" w:rsidRPr="009C4761" w:rsidRDefault="009C4761" w:rsidP="009C4761">
      <w:pPr>
        <w:rPr>
          <w:lang w:val="ru-RU"/>
        </w:rPr>
      </w:pPr>
    </w:p>
    <w:p w14:paraId="117495BC" w14:textId="3D6B0BA8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>Выполнил: Теребов М.А.</w:t>
      </w:r>
    </w:p>
    <w:p w14:paraId="40A0F948" w14:textId="0EBFF3B5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>Группа № K3322</w:t>
      </w:r>
    </w:p>
    <w:p w14:paraId="7A880A88" w14:textId="77777777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>Проверила: Марченко Е.В.</w:t>
      </w:r>
    </w:p>
    <w:p w14:paraId="21BAE950" w14:textId="77777777" w:rsidR="009C4761" w:rsidRDefault="009C4761" w:rsidP="009C4761">
      <w:pPr>
        <w:rPr>
          <w:lang w:val="ru-RU"/>
        </w:rPr>
      </w:pPr>
    </w:p>
    <w:p w14:paraId="58F69CBC" w14:textId="77777777" w:rsidR="009C4761" w:rsidRDefault="009C4761" w:rsidP="009C4761">
      <w:pPr>
        <w:rPr>
          <w:lang w:val="ru-RU"/>
        </w:rPr>
      </w:pPr>
    </w:p>
    <w:p w14:paraId="60B7C2B8" w14:textId="77777777" w:rsidR="009C4761" w:rsidRDefault="009C4761" w:rsidP="009C4761">
      <w:pPr>
        <w:rPr>
          <w:lang w:val="ru-RU"/>
        </w:rPr>
      </w:pPr>
    </w:p>
    <w:p w14:paraId="7AA2996F" w14:textId="77777777" w:rsidR="009C4761" w:rsidRPr="009C4761" w:rsidRDefault="009C4761" w:rsidP="009C4761">
      <w:pPr>
        <w:ind w:firstLine="0"/>
        <w:rPr>
          <w:lang w:val="ru-RU"/>
        </w:rPr>
      </w:pPr>
    </w:p>
    <w:p w14:paraId="5008F945" w14:textId="77777777" w:rsidR="009C4761" w:rsidRPr="009C4761" w:rsidRDefault="009C4761" w:rsidP="009C4761">
      <w:pPr>
        <w:jc w:val="center"/>
        <w:rPr>
          <w:b/>
          <w:bCs/>
          <w:lang w:val="ru-RU"/>
        </w:rPr>
      </w:pPr>
      <w:r w:rsidRPr="009C4761">
        <w:rPr>
          <w:b/>
          <w:bCs/>
          <w:lang w:val="ru-RU"/>
        </w:rPr>
        <w:t>Санкт-Петербург</w:t>
      </w:r>
    </w:p>
    <w:p w14:paraId="3CE396A8" w14:textId="52B4DCF6" w:rsidR="002B0BBF" w:rsidRDefault="009C4761" w:rsidP="009C4761">
      <w:pPr>
        <w:jc w:val="center"/>
        <w:rPr>
          <w:b/>
          <w:bCs/>
          <w:lang w:val="ru-RU"/>
        </w:rPr>
      </w:pPr>
      <w:r w:rsidRPr="009C4761">
        <w:rPr>
          <w:b/>
          <w:bCs/>
          <w:lang w:val="ru-RU"/>
        </w:rPr>
        <w:t>202</w:t>
      </w:r>
      <w:bookmarkEnd w:id="0"/>
      <w:r w:rsidR="00470B0A">
        <w:rPr>
          <w:b/>
          <w:bCs/>
          <w:lang w:val="ru-RU"/>
        </w:rPr>
        <w:t>5</w:t>
      </w:r>
    </w:p>
    <w:sdt>
      <w:sdtPr>
        <w:rPr>
          <w:i w:val="0"/>
          <w:lang w:val="ru-RU"/>
        </w:rPr>
        <w:id w:val="-191954154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1B47CA27" w14:textId="3B4FDEFE" w:rsidR="009C4761" w:rsidRPr="00324CAB" w:rsidRDefault="009C4761" w:rsidP="00324CAB">
          <w:pPr>
            <w:pStyle w:val="aff"/>
            <w:jc w:val="left"/>
            <w:rPr>
              <w:rStyle w:val="ab"/>
              <w:i w:val="0"/>
              <w:iCs/>
            </w:rPr>
          </w:pPr>
          <w:r w:rsidRPr="00324CAB">
            <w:rPr>
              <w:rStyle w:val="ab"/>
              <w:i w:val="0"/>
              <w:iCs/>
            </w:rPr>
            <w:t>Оглавление</w:t>
          </w:r>
        </w:p>
        <w:p w14:paraId="389C362E" w14:textId="7556A1E8" w:rsidR="00324CAB" w:rsidRDefault="009C4761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9C4761">
            <w:rPr>
              <w:lang w:val="ru-RU"/>
            </w:rPr>
            <w:instrText xml:space="preserve"> </w:instrText>
          </w:r>
          <w:r>
            <w:instrText>TOC</w:instrText>
          </w:r>
          <w:r w:rsidRPr="009C4761">
            <w:rPr>
              <w:lang w:val="ru-RU"/>
            </w:rPr>
            <w:instrText xml:space="preserve"> \</w:instrText>
          </w:r>
          <w:r>
            <w:instrText>o</w:instrText>
          </w:r>
          <w:r w:rsidRPr="009C4761">
            <w:rPr>
              <w:lang w:val="ru-RU"/>
            </w:rPr>
            <w:instrText xml:space="preserve"> "1-3" \</w:instrText>
          </w:r>
          <w:r>
            <w:instrText>h</w:instrText>
          </w:r>
          <w:r w:rsidRPr="009C4761">
            <w:rPr>
              <w:lang w:val="ru-RU"/>
            </w:rPr>
            <w:instrText xml:space="preserve"> \</w:instrText>
          </w:r>
          <w:r>
            <w:instrText>z</w:instrText>
          </w:r>
          <w:r w:rsidRPr="009C4761">
            <w:rPr>
              <w:lang w:val="ru-RU"/>
            </w:rPr>
            <w:instrText xml:space="preserve"> \</w:instrText>
          </w:r>
          <w:r>
            <w:instrText>u</w:instrText>
          </w:r>
          <w:r w:rsidRPr="009C4761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197791458" w:history="1">
            <w:r w:rsidR="00324CAB" w:rsidRPr="00E34A38">
              <w:rPr>
                <w:rStyle w:val="aff8"/>
                <w:rFonts w:eastAsiaTheme="majorEastAsia"/>
                <w:noProof/>
              </w:rPr>
              <w:t>Введение</w:t>
            </w:r>
            <w:r w:rsidR="00324CAB">
              <w:rPr>
                <w:noProof/>
                <w:webHidden/>
              </w:rPr>
              <w:tab/>
            </w:r>
            <w:r w:rsidR="00324CAB">
              <w:rPr>
                <w:noProof/>
                <w:webHidden/>
              </w:rPr>
              <w:fldChar w:fldCharType="begin"/>
            </w:r>
            <w:r w:rsidR="00324CAB">
              <w:rPr>
                <w:noProof/>
                <w:webHidden/>
              </w:rPr>
              <w:instrText xml:space="preserve"> PAGEREF _Toc197791458 \h </w:instrText>
            </w:r>
            <w:r w:rsidR="00324CAB">
              <w:rPr>
                <w:noProof/>
                <w:webHidden/>
              </w:rPr>
            </w:r>
            <w:r w:rsidR="00324CAB">
              <w:rPr>
                <w:noProof/>
                <w:webHidden/>
              </w:rPr>
              <w:fldChar w:fldCharType="separate"/>
            </w:r>
            <w:r w:rsidR="002A0A2D">
              <w:rPr>
                <w:noProof/>
                <w:webHidden/>
              </w:rPr>
              <w:t>3</w:t>
            </w:r>
            <w:r w:rsidR="00324CAB">
              <w:rPr>
                <w:noProof/>
                <w:webHidden/>
              </w:rPr>
              <w:fldChar w:fldCharType="end"/>
            </w:r>
          </w:hyperlink>
        </w:p>
        <w:p w14:paraId="5BD764B7" w14:textId="1B8A3C95" w:rsidR="00324CAB" w:rsidRDefault="00324CAB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hyperlink w:anchor="_Toc197791459" w:history="1">
            <w:r w:rsidRPr="00E34A38">
              <w:rPr>
                <w:rStyle w:val="aff8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_Toc197791459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0A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B0CC" w14:textId="1C778A94" w:rsidR="00324CAB" w:rsidRDefault="00324CAB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hyperlink w:anchor="_Toc197791460" w:history="1">
            <w:r w:rsidRPr="00E34A38">
              <w:rPr>
                <w:rStyle w:val="aff8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_Toc197791460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0A2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303F9" w14:textId="336E66AA" w:rsidR="009C4761" w:rsidRPr="009C4761" w:rsidRDefault="009C4761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40F44C99" w14:textId="2C3C02E8" w:rsidR="009C4761" w:rsidRDefault="009C4761" w:rsidP="009C4761">
      <w:pPr>
        <w:jc w:val="center"/>
        <w:rPr>
          <w:b/>
          <w:bCs/>
          <w:lang w:val="ru-RU"/>
        </w:rPr>
      </w:pPr>
    </w:p>
    <w:p w14:paraId="15483A27" w14:textId="77777777" w:rsidR="009C4761" w:rsidRDefault="009C4761">
      <w:pPr>
        <w:spacing w:before="0" w:after="200" w:line="276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7E4239B" w14:textId="7F8DA23B" w:rsidR="009C4761" w:rsidRDefault="009C4761" w:rsidP="009C4761">
      <w:pPr>
        <w:pStyle w:val="aa"/>
      </w:pPr>
      <w:bookmarkStart w:id="1" w:name="_Toc197791458"/>
      <w:r w:rsidRPr="009C4761">
        <w:rPr>
          <w:rStyle w:val="ab"/>
          <w:b/>
          <w:bCs/>
        </w:rPr>
        <w:lastRenderedPageBreak/>
        <w:t>Введение</w:t>
      </w:r>
      <w:bookmarkEnd w:id="1"/>
    </w:p>
    <w:p w14:paraId="417F71FC" w14:textId="3A16B8A4" w:rsidR="00470B0A" w:rsidRPr="00470B0A" w:rsidRDefault="00470B0A" w:rsidP="00470B0A">
      <w:pPr>
        <w:rPr>
          <w:lang w:val="ru-RU"/>
        </w:rPr>
      </w:pPr>
      <w:r w:rsidRPr="00470B0A">
        <w:rPr>
          <w:b/>
          <w:bCs/>
          <w:lang w:val="ru-RU"/>
        </w:rPr>
        <w:t>Цель работы:</w:t>
      </w:r>
      <w:r w:rsidRPr="00470B0A">
        <w:rPr>
          <w:lang w:val="ru-RU"/>
        </w:rPr>
        <w:t xml:space="preserve"> изучить фреймворк </w:t>
      </w:r>
      <w:r w:rsidRPr="00470B0A">
        <w:t>Django</w:t>
      </w:r>
      <w:r w:rsidRPr="00470B0A">
        <w:rPr>
          <w:lang w:val="ru-RU"/>
        </w:rPr>
        <w:t xml:space="preserve">, разработать свой проект на </w:t>
      </w:r>
      <w:r w:rsidRPr="00470B0A">
        <w:t>Django</w:t>
      </w:r>
      <w:r w:rsidRPr="00470B0A">
        <w:rPr>
          <w:lang w:val="ru-RU"/>
        </w:rPr>
        <w:t xml:space="preserve"> </w:t>
      </w:r>
      <w:r w:rsidRPr="00470B0A">
        <w:rPr>
          <w:lang w:val="ru-RU"/>
        </w:rPr>
        <w:br/>
        <w:t>с нуля.</w:t>
      </w:r>
    </w:p>
    <w:p w14:paraId="754ED3D0" w14:textId="77777777" w:rsidR="001C53D6" w:rsidRPr="001C53D6" w:rsidRDefault="001C53D6" w:rsidP="001C53D6">
      <w:pPr>
        <w:rPr>
          <w:lang w:val="ru-RU"/>
        </w:rPr>
      </w:pPr>
    </w:p>
    <w:p w14:paraId="1B46D9F0" w14:textId="23C10325" w:rsidR="009C4761" w:rsidRDefault="009C4761" w:rsidP="009C4761">
      <w:pPr>
        <w:rPr>
          <w:lang w:val="ru-RU"/>
        </w:rPr>
      </w:pPr>
    </w:p>
    <w:p w14:paraId="3EA25E3C" w14:textId="77777777" w:rsidR="009C4761" w:rsidRDefault="009C4761">
      <w:pPr>
        <w:spacing w:before="0"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7CB0D10" w14:textId="6E9FDAA3" w:rsidR="009C4761" w:rsidRDefault="009C4761" w:rsidP="009C4761">
      <w:pPr>
        <w:pStyle w:val="aa"/>
      </w:pPr>
      <w:bookmarkStart w:id="2" w:name="_Toc197791459"/>
      <w:r>
        <w:lastRenderedPageBreak/>
        <w:t>Ход</w:t>
      </w:r>
      <w:r w:rsidRPr="009C4761">
        <w:t xml:space="preserve"> работы</w:t>
      </w:r>
      <w:bookmarkEnd w:id="2"/>
    </w:p>
    <w:p w14:paraId="54C1A5D9" w14:textId="77777777" w:rsidR="00E36D51" w:rsidRPr="00E36D51" w:rsidRDefault="00E36D51" w:rsidP="00E36D51">
      <w:pPr>
        <w:rPr>
          <w:lang w:val="ru-RU"/>
        </w:rPr>
      </w:pPr>
      <w:r w:rsidRPr="00E36D51">
        <w:rPr>
          <w:lang w:val="ru-RU"/>
        </w:rPr>
        <w:t>Для выполнения лабораторной работы был создан проект на Django, включающий три основные страницы: главную, страницу о бренде и форму обратной связи для предзаказов.</w:t>
      </w:r>
    </w:p>
    <w:p w14:paraId="24046421" w14:textId="77777777" w:rsidR="00E36D51" w:rsidRPr="00E36D51" w:rsidRDefault="00E36D51" w:rsidP="00E36D51">
      <w:pPr>
        <w:pStyle w:val="aa"/>
      </w:pPr>
      <w:r w:rsidRPr="00E36D51">
        <w:t>1. Настройка проекта</w:t>
      </w:r>
    </w:p>
    <w:p w14:paraId="578207D9" w14:textId="562BCE88" w:rsidR="00E36D51" w:rsidRDefault="00E36D51" w:rsidP="00E36D51">
      <w:pPr>
        <w:numPr>
          <w:ilvl w:val="0"/>
          <w:numId w:val="15"/>
        </w:numPr>
        <w:rPr>
          <w:lang w:val="ru-RU"/>
        </w:rPr>
      </w:pPr>
      <w:r w:rsidRPr="00E36D51">
        <w:rPr>
          <w:lang w:val="ru-RU"/>
        </w:rPr>
        <w:t>Установлена актуальная версия Django через терминал:</w:t>
      </w:r>
    </w:p>
    <w:p w14:paraId="11406C97" w14:textId="16B7849D" w:rsidR="00E36D51" w:rsidRPr="00E36D51" w:rsidRDefault="00E36D51" w:rsidP="00E36D51">
      <w:pPr>
        <w:pStyle w:val="aff"/>
      </w:pPr>
      <w:r w:rsidRPr="00E36D51">
        <w:drawing>
          <wp:inline distT="0" distB="0" distL="0" distR="0" wp14:anchorId="1967278C" wp14:editId="2564D54A">
            <wp:extent cx="5630061" cy="743054"/>
            <wp:effectExtent l="0" t="0" r="0" b="0"/>
            <wp:docPr id="2079510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4BA1" w14:textId="20EFA1FF" w:rsidR="00E36D51" w:rsidRPr="00E36D51" w:rsidRDefault="00E36D51" w:rsidP="00E36D51">
      <w:pPr>
        <w:pStyle w:val="aff"/>
        <w:rPr>
          <w:lang w:val="ru-RU"/>
        </w:rPr>
      </w:pPr>
      <w:r>
        <w:rPr>
          <w:lang w:val="ru-RU"/>
        </w:rPr>
        <w:t xml:space="preserve">Рисунок 1- </w:t>
      </w:r>
      <w:r w:rsidRPr="00E36D51">
        <w:t>установленная версия Django</w:t>
      </w:r>
    </w:p>
    <w:p w14:paraId="66777A35" w14:textId="1A1CB02A" w:rsidR="00E36D51" w:rsidRPr="00E36D51" w:rsidRDefault="00E36D51" w:rsidP="00E36D51">
      <w:pPr>
        <w:numPr>
          <w:ilvl w:val="0"/>
          <w:numId w:val="15"/>
        </w:numPr>
        <w:rPr>
          <w:lang w:val="ru-RU"/>
        </w:rPr>
      </w:pPr>
      <w:r w:rsidRPr="00E36D51">
        <w:rPr>
          <w:lang w:val="ru-RU"/>
        </w:rPr>
        <w:t>Создан проект и приложение</w:t>
      </w:r>
      <w:r>
        <w:rPr>
          <w:lang w:val="ru-RU"/>
        </w:rPr>
        <w:t>с помощью комманд</w:t>
      </w:r>
      <w:r w:rsidRPr="00E36D51">
        <w:rPr>
          <w:lang w:val="ru-RU"/>
        </w:rPr>
        <w:t>:</w:t>
      </w:r>
    </w:p>
    <w:p w14:paraId="49EA270F" w14:textId="77777777" w:rsidR="00E36D51" w:rsidRPr="00E36D51" w:rsidRDefault="00E36D51" w:rsidP="00E36D51">
      <w:pPr>
        <w:pStyle w:val="ae"/>
        <w:numPr>
          <w:ilvl w:val="0"/>
          <w:numId w:val="16"/>
        </w:numPr>
        <w:rPr>
          <w:i/>
          <w:iCs/>
          <w:lang w:val="ru-RU"/>
        </w:rPr>
      </w:pPr>
      <w:r w:rsidRPr="00E36D51">
        <w:rPr>
          <w:i/>
          <w:iCs/>
          <w:lang w:val="ru-RU"/>
        </w:rPr>
        <w:t>django-admin startproject nowoe</w:t>
      </w:r>
    </w:p>
    <w:p w14:paraId="36E952D3" w14:textId="77777777" w:rsidR="00E36D51" w:rsidRPr="00E36D51" w:rsidRDefault="00E36D51" w:rsidP="00E36D51">
      <w:pPr>
        <w:pStyle w:val="ae"/>
        <w:numPr>
          <w:ilvl w:val="0"/>
          <w:numId w:val="16"/>
        </w:numPr>
        <w:rPr>
          <w:i/>
          <w:iCs/>
          <w:lang w:val="ru-RU"/>
        </w:rPr>
      </w:pPr>
      <w:r w:rsidRPr="00E36D51">
        <w:rPr>
          <w:i/>
          <w:iCs/>
          <w:lang w:val="ru-RU"/>
        </w:rPr>
        <w:t>cd nowoe</w:t>
      </w:r>
    </w:p>
    <w:p w14:paraId="301B4377" w14:textId="77777777" w:rsidR="00E36D51" w:rsidRPr="00E36D51" w:rsidRDefault="00E36D51" w:rsidP="00E36D51">
      <w:pPr>
        <w:pStyle w:val="ae"/>
        <w:numPr>
          <w:ilvl w:val="0"/>
          <w:numId w:val="16"/>
        </w:numPr>
        <w:rPr>
          <w:i/>
          <w:iCs/>
          <w:lang w:val="ru-RU"/>
        </w:rPr>
      </w:pPr>
      <w:r w:rsidRPr="00E36D51">
        <w:rPr>
          <w:i/>
          <w:iCs/>
          <w:lang w:val="ru-RU"/>
        </w:rPr>
        <w:t>python manage.py startapp core</w:t>
      </w:r>
    </w:p>
    <w:p w14:paraId="48427170" w14:textId="78581B7F" w:rsidR="00E36D51" w:rsidRPr="00E36D51" w:rsidRDefault="00E36D51" w:rsidP="00E36D51">
      <w:pPr>
        <w:numPr>
          <w:ilvl w:val="0"/>
          <w:numId w:val="15"/>
        </w:numPr>
        <w:rPr>
          <w:i/>
          <w:iCs/>
          <w:lang w:val="ru-RU"/>
        </w:rPr>
      </w:pPr>
      <w:r w:rsidRPr="00E36D51">
        <w:rPr>
          <w:lang w:val="ru-RU"/>
        </w:rPr>
        <w:t>В settings.py добавлено приложение core</w:t>
      </w:r>
      <w:r>
        <w:rPr>
          <w:lang w:val="ru-RU"/>
        </w:rPr>
        <w:t xml:space="preserve"> </w:t>
      </w:r>
      <w:r w:rsidRPr="00E36D51">
        <w:rPr>
          <w:lang w:val="ru-RU"/>
        </w:rPr>
        <w:t xml:space="preserve">в INSTALLED_APPS и настроены пути для </w:t>
      </w:r>
      <w:r w:rsidRPr="00E36D51">
        <w:rPr>
          <w:i/>
          <w:iCs/>
        </w:rPr>
        <w:t>MEDIA</w:t>
      </w:r>
      <w:r w:rsidRPr="00E36D51">
        <w:rPr>
          <w:i/>
          <w:iCs/>
          <w:lang w:val="ru-RU"/>
        </w:rPr>
        <w:t>_</w:t>
      </w:r>
      <w:r w:rsidRPr="00E36D51">
        <w:rPr>
          <w:i/>
          <w:iCs/>
        </w:rPr>
        <w:t>URL</w:t>
      </w:r>
      <w:r w:rsidRPr="00E36D51">
        <w:rPr>
          <w:i/>
          <w:iCs/>
          <w:lang w:val="ru-RU"/>
        </w:rPr>
        <w:t xml:space="preserve"> = '/</w:t>
      </w:r>
      <w:r w:rsidRPr="00E36D51">
        <w:rPr>
          <w:i/>
          <w:iCs/>
        </w:rPr>
        <w:t>media</w:t>
      </w:r>
      <w:r w:rsidRPr="00E36D51">
        <w:rPr>
          <w:i/>
          <w:iCs/>
          <w:lang w:val="ru-RU"/>
        </w:rPr>
        <w:t>/'</w:t>
      </w:r>
    </w:p>
    <w:p w14:paraId="3806A88F" w14:textId="77777777" w:rsidR="00E36D51" w:rsidRDefault="00E36D51" w:rsidP="00E36D51">
      <w:pPr>
        <w:rPr>
          <w:i/>
          <w:iCs/>
        </w:rPr>
      </w:pPr>
      <w:r w:rsidRPr="00E36D51">
        <w:rPr>
          <w:i/>
          <w:iCs/>
        </w:rPr>
        <w:t>MEDIA_ROOT = os.path.join(BASE_DIR, 'media/')</w:t>
      </w:r>
    </w:p>
    <w:p w14:paraId="57C21990" w14:textId="77777777" w:rsidR="00E36D51" w:rsidRPr="00E36D51" w:rsidRDefault="00E36D51" w:rsidP="00E36D51">
      <w:pPr>
        <w:pStyle w:val="aa"/>
      </w:pPr>
      <w:r w:rsidRPr="00E36D51">
        <w:t>2. Создание шаблонов</w:t>
      </w:r>
    </w:p>
    <w:p w14:paraId="4C5B9715" w14:textId="77777777" w:rsidR="00E36D51" w:rsidRPr="00E36D51" w:rsidRDefault="00E36D51" w:rsidP="00E36D51">
      <w:pPr>
        <w:rPr>
          <w:lang w:val="ru-RU"/>
        </w:rPr>
      </w:pPr>
      <w:r w:rsidRPr="00E36D51">
        <w:rPr>
          <w:lang w:val="ru-RU"/>
        </w:rPr>
        <w:t>Для обеспечения единообразия использована система наследования шаблонов Django.</w:t>
      </w:r>
    </w:p>
    <w:p w14:paraId="70BFDE70" w14:textId="77777777" w:rsidR="00E36D51" w:rsidRPr="00E36D51" w:rsidRDefault="00E36D51" w:rsidP="00E36D51">
      <w:pPr>
        <w:numPr>
          <w:ilvl w:val="0"/>
          <w:numId w:val="17"/>
        </w:numPr>
        <w:rPr>
          <w:lang w:val="ru-RU"/>
        </w:rPr>
      </w:pPr>
      <w:r w:rsidRPr="00E36D51">
        <w:rPr>
          <w:b/>
          <w:bCs/>
          <w:lang w:val="ru-RU"/>
        </w:rPr>
        <w:t>base.html</w:t>
      </w:r>
    </w:p>
    <w:p w14:paraId="0BC5586A" w14:textId="77777777" w:rsidR="00E36D51" w:rsidRPr="00E36D51" w:rsidRDefault="00E36D51" w:rsidP="00E36D51">
      <w:pPr>
        <w:numPr>
          <w:ilvl w:val="1"/>
          <w:numId w:val="17"/>
        </w:numPr>
        <w:rPr>
          <w:lang w:val="ru-RU"/>
        </w:rPr>
      </w:pPr>
      <w:r w:rsidRPr="00E36D51">
        <w:rPr>
          <w:lang w:val="ru-RU"/>
        </w:rPr>
        <w:t>Базовый шаблон с подключением Bootstrap, общими header и footer.</w:t>
      </w:r>
    </w:p>
    <w:p w14:paraId="2CDD9960" w14:textId="77777777" w:rsidR="00E36D51" w:rsidRPr="00E36D51" w:rsidRDefault="00E36D51" w:rsidP="00E36D51">
      <w:pPr>
        <w:numPr>
          <w:ilvl w:val="1"/>
          <w:numId w:val="17"/>
        </w:numPr>
        <w:rPr>
          <w:lang w:val="ru-RU"/>
        </w:rPr>
      </w:pPr>
      <w:r w:rsidRPr="00E36D51">
        <w:rPr>
          <w:lang w:val="ru-RU"/>
        </w:rPr>
        <w:t>Содержит блоки {% block title %} и {% block content %} для переопределения в дочерних шаблонах.</w:t>
      </w:r>
    </w:p>
    <w:p w14:paraId="4C51BA90" w14:textId="77777777" w:rsidR="00E36D51" w:rsidRPr="00E36D51" w:rsidRDefault="00E36D51" w:rsidP="00E36D51">
      <w:pPr>
        <w:numPr>
          <w:ilvl w:val="0"/>
          <w:numId w:val="17"/>
        </w:numPr>
        <w:rPr>
          <w:lang w:val="ru-RU"/>
        </w:rPr>
      </w:pPr>
      <w:r w:rsidRPr="00E36D51">
        <w:rPr>
          <w:b/>
          <w:bCs/>
          <w:lang w:val="ru-RU"/>
        </w:rPr>
        <w:t>index.html</w:t>
      </w:r>
      <w:r w:rsidRPr="00E36D51">
        <w:rPr>
          <w:lang w:val="ru-RU"/>
        </w:rPr>
        <w:t> (главная страница)</w:t>
      </w:r>
    </w:p>
    <w:p w14:paraId="766EF31C" w14:textId="77777777" w:rsidR="00E36D51" w:rsidRPr="00E36D51" w:rsidRDefault="00E36D51" w:rsidP="00E36D51">
      <w:pPr>
        <w:numPr>
          <w:ilvl w:val="1"/>
          <w:numId w:val="17"/>
        </w:numPr>
        <w:rPr>
          <w:lang w:val="ru-RU"/>
        </w:rPr>
      </w:pPr>
      <w:r w:rsidRPr="00E36D51">
        <w:rPr>
          <w:lang w:val="ru-RU"/>
        </w:rPr>
        <w:t>Отображает карточки товаров бренда "NO WOE" с изображениями, описанием и кнопкой предзаказа.</w:t>
      </w:r>
    </w:p>
    <w:p w14:paraId="19718058" w14:textId="77777777" w:rsidR="00E36D51" w:rsidRPr="00E36D51" w:rsidRDefault="00E36D51" w:rsidP="00E36D51">
      <w:pPr>
        <w:numPr>
          <w:ilvl w:val="1"/>
          <w:numId w:val="17"/>
        </w:numPr>
        <w:rPr>
          <w:lang w:val="ru-RU"/>
        </w:rPr>
      </w:pPr>
      <w:r w:rsidRPr="00E36D51">
        <w:rPr>
          <w:lang w:val="ru-RU"/>
        </w:rPr>
        <w:t>Данные товаров загружаются из модели Product через контекст views.py.</w:t>
      </w:r>
    </w:p>
    <w:p w14:paraId="32557D85" w14:textId="77777777" w:rsidR="00E36D51" w:rsidRPr="00E36D51" w:rsidRDefault="00E36D51" w:rsidP="00E36D51">
      <w:pPr>
        <w:numPr>
          <w:ilvl w:val="0"/>
          <w:numId w:val="17"/>
        </w:numPr>
        <w:rPr>
          <w:lang w:val="ru-RU"/>
        </w:rPr>
      </w:pPr>
      <w:r w:rsidRPr="00E36D51">
        <w:rPr>
          <w:b/>
          <w:bCs/>
          <w:lang w:val="ru-RU"/>
        </w:rPr>
        <w:t>about.html</w:t>
      </w:r>
    </w:p>
    <w:p w14:paraId="14BD3115" w14:textId="77777777" w:rsidR="00E36D51" w:rsidRPr="00E36D51" w:rsidRDefault="00E36D51" w:rsidP="00E36D51">
      <w:pPr>
        <w:numPr>
          <w:ilvl w:val="1"/>
          <w:numId w:val="17"/>
        </w:numPr>
        <w:rPr>
          <w:lang w:val="ru-RU"/>
        </w:rPr>
      </w:pPr>
      <w:r w:rsidRPr="00E36D51">
        <w:rPr>
          <w:lang w:val="ru-RU"/>
        </w:rPr>
        <w:t>Статическая страница с описанием бренда:</w:t>
      </w:r>
    </w:p>
    <w:p w14:paraId="1FEFB0FD" w14:textId="77777777" w:rsidR="00E36D51" w:rsidRPr="00E36D51" w:rsidRDefault="00E36D51" w:rsidP="00E36D51">
      <w:pPr>
        <w:rPr>
          <w:i/>
          <w:iCs/>
        </w:rPr>
      </w:pPr>
      <w:r w:rsidRPr="00E36D51">
        <w:rPr>
          <w:i/>
          <w:iCs/>
        </w:rPr>
        <w:lastRenderedPageBreak/>
        <w:t xml:space="preserve">NO WOE | NO WORDS ONLY EMOTION – </w:t>
      </w:r>
      <w:r w:rsidRPr="00E36D51">
        <w:rPr>
          <w:i/>
          <w:iCs/>
          <w:lang w:val="ru-RU"/>
        </w:rPr>
        <w:t>молодой</w:t>
      </w:r>
      <w:r w:rsidRPr="00E36D51">
        <w:rPr>
          <w:i/>
          <w:iCs/>
        </w:rPr>
        <w:t xml:space="preserve"> </w:t>
      </w:r>
      <w:r w:rsidRPr="00E36D51">
        <w:rPr>
          <w:i/>
          <w:iCs/>
          <w:lang w:val="ru-RU"/>
        </w:rPr>
        <w:t>бренд</w:t>
      </w:r>
      <w:r w:rsidRPr="00E36D51">
        <w:rPr>
          <w:i/>
          <w:iCs/>
        </w:rPr>
        <w:t xml:space="preserve"> </w:t>
      </w:r>
      <w:r w:rsidRPr="00E36D51">
        <w:rPr>
          <w:i/>
          <w:iCs/>
          <w:lang w:val="ru-RU"/>
        </w:rPr>
        <w:t>уличной</w:t>
      </w:r>
      <w:r w:rsidRPr="00E36D51">
        <w:rPr>
          <w:i/>
          <w:iCs/>
        </w:rPr>
        <w:t xml:space="preserve"> </w:t>
      </w:r>
      <w:r w:rsidRPr="00E36D51">
        <w:rPr>
          <w:i/>
          <w:iCs/>
          <w:lang w:val="ru-RU"/>
        </w:rPr>
        <w:t>одежды</w:t>
      </w:r>
      <w:r w:rsidRPr="00E36D51">
        <w:rPr>
          <w:i/>
          <w:iCs/>
        </w:rPr>
        <w:t xml:space="preserve">.  </w:t>
      </w:r>
    </w:p>
    <w:p w14:paraId="49659447" w14:textId="77777777" w:rsidR="00E36D51" w:rsidRPr="00E36D51" w:rsidRDefault="00E36D51" w:rsidP="00E36D51">
      <w:pPr>
        <w:rPr>
          <w:lang w:val="ru-RU"/>
        </w:rPr>
      </w:pPr>
      <w:r w:rsidRPr="00E36D51">
        <w:rPr>
          <w:lang w:val="ru-RU"/>
        </w:rPr>
        <w:t xml:space="preserve">Доставка через СДЭК (срок изготовления – до 14 дней).  </w:t>
      </w:r>
    </w:p>
    <w:p w14:paraId="58F654BD" w14:textId="77777777" w:rsidR="00E36D51" w:rsidRPr="00E36D51" w:rsidRDefault="00E36D51" w:rsidP="00E36D51">
      <w:pPr>
        <w:numPr>
          <w:ilvl w:val="0"/>
          <w:numId w:val="17"/>
        </w:numPr>
        <w:rPr>
          <w:lang w:val="ru-RU"/>
        </w:rPr>
      </w:pPr>
      <w:r w:rsidRPr="00E36D51">
        <w:rPr>
          <w:b/>
          <w:bCs/>
          <w:lang w:val="ru-RU"/>
        </w:rPr>
        <w:t>contact.html</w:t>
      </w:r>
    </w:p>
    <w:p w14:paraId="7D1DB48B" w14:textId="77777777" w:rsidR="00E36D51" w:rsidRPr="00E36D51" w:rsidRDefault="00E36D51" w:rsidP="00E36D51">
      <w:pPr>
        <w:numPr>
          <w:ilvl w:val="1"/>
          <w:numId w:val="17"/>
        </w:numPr>
        <w:rPr>
          <w:lang w:val="ru-RU"/>
        </w:rPr>
      </w:pPr>
      <w:r w:rsidRPr="00E36D51">
        <w:rPr>
          <w:lang w:val="ru-RU"/>
        </w:rPr>
        <w:t>Форма предзаказа с полями:</w:t>
      </w:r>
    </w:p>
    <w:p w14:paraId="77A4292F" w14:textId="77777777" w:rsidR="00E36D51" w:rsidRPr="00E36D51" w:rsidRDefault="00E36D51" w:rsidP="00E36D51">
      <w:pPr>
        <w:numPr>
          <w:ilvl w:val="2"/>
          <w:numId w:val="17"/>
        </w:numPr>
        <w:rPr>
          <w:lang w:val="ru-RU"/>
        </w:rPr>
      </w:pPr>
      <w:r w:rsidRPr="00E36D51">
        <w:rPr>
          <w:lang w:val="ru-RU"/>
        </w:rPr>
        <w:t>ФИО</w:t>
      </w:r>
    </w:p>
    <w:p w14:paraId="6FCCF778" w14:textId="77777777" w:rsidR="00E36D51" w:rsidRPr="00E36D51" w:rsidRDefault="00E36D51" w:rsidP="00E36D51">
      <w:pPr>
        <w:numPr>
          <w:ilvl w:val="2"/>
          <w:numId w:val="17"/>
        </w:numPr>
        <w:rPr>
          <w:lang w:val="ru-RU"/>
        </w:rPr>
      </w:pPr>
      <w:r w:rsidRPr="00E36D51">
        <w:rPr>
          <w:lang w:val="ru-RU"/>
        </w:rPr>
        <w:t>Email</w:t>
      </w:r>
    </w:p>
    <w:p w14:paraId="253E9920" w14:textId="77777777" w:rsidR="00E36D51" w:rsidRPr="00E36D51" w:rsidRDefault="00E36D51" w:rsidP="00E36D51">
      <w:pPr>
        <w:numPr>
          <w:ilvl w:val="2"/>
          <w:numId w:val="17"/>
        </w:numPr>
        <w:rPr>
          <w:lang w:val="ru-RU"/>
        </w:rPr>
      </w:pPr>
      <w:r w:rsidRPr="00E36D51">
        <w:rPr>
          <w:lang w:val="ru-RU"/>
        </w:rPr>
        <w:t>Telegram</w:t>
      </w:r>
    </w:p>
    <w:p w14:paraId="6D853511" w14:textId="77777777" w:rsidR="00E36D51" w:rsidRPr="00E36D51" w:rsidRDefault="00E36D51" w:rsidP="00E36D51">
      <w:pPr>
        <w:numPr>
          <w:ilvl w:val="2"/>
          <w:numId w:val="17"/>
        </w:numPr>
        <w:rPr>
          <w:lang w:val="ru-RU"/>
        </w:rPr>
      </w:pPr>
      <w:r w:rsidRPr="00E36D51">
        <w:rPr>
          <w:lang w:val="ru-RU"/>
        </w:rPr>
        <w:t>Номер телефона</w:t>
      </w:r>
    </w:p>
    <w:p w14:paraId="2A51C237" w14:textId="77777777" w:rsidR="00E36D51" w:rsidRPr="00E36D51" w:rsidRDefault="00E36D51" w:rsidP="00E36D51">
      <w:pPr>
        <w:numPr>
          <w:ilvl w:val="2"/>
          <w:numId w:val="17"/>
        </w:numPr>
        <w:rPr>
          <w:lang w:val="ru-RU"/>
        </w:rPr>
      </w:pPr>
      <w:r w:rsidRPr="00E36D51">
        <w:rPr>
          <w:lang w:val="ru-RU"/>
        </w:rPr>
        <w:t>Выпадающий список товаров (из модели Product).</w:t>
      </w:r>
    </w:p>
    <w:p w14:paraId="38C7594D" w14:textId="751EB231" w:rsidR="00E36D51" w:rsidRPr="00E36D51" w:rsidRDefault="00E36D51" w:rsidP="00E36D51">
      <w:pPr>
        <w:numPr>
          <w:ilvl w:val="1"/>
          <w:numId w:val="17"/>
        </w:numPr>
        <w:rPr>
          <w:lang w:val="ru-RU"/>
        </w:rPr>
      </w:pPr>
      <w:r w:rsidRPr="00E36D51">
        <w:rPr>
          <w:lang w:val="ru-RU"/>
        </w:rPr>
        <w:t>Данные сохраняются в модель Order через ModelForm.</w:t>
      </w:r>
    </w:p>
    <w:p w14:paraId="62891798" w14:textId="3E43B6C4" w:rsidR="00E36D51" w:rsidRDefault="00E36D51" w:rsidP="00E36D51">
      <w:pPr>
        <w:rPr>
          <w:lang w:val="ru-RU"/>
        </w:rPr>
      </w:pPr>
      <w:r>
        <w:rPr>
          <w:lang w:val="ru-RU"/>
        </w:rPr>
        <w:t>Код данных страниц представлен на рисунках 2-5.</w:t>
      </w:r>
    </w:p>
    <w:p w14:paraId="6A265E5D" w14:textId="0F0BBE9D" w:rsidR="00E36D51" w:rsidRDefault="002378C9" w:rsidP="00E36D51">
      <w:pPr>
        <w:pStyle w:val="aff"/>
        <w:rPr>
          <w:lang w:val="ru-RU"/>
        </w:rPr>
      </w:pPr>
      <w:r w:rsidRPr="002378C9">
        <w:rPr>
          <w:lang w:val="ru-RU"/>
        </w:rPr>
        <w:drawing>
          <wp:inline distT="0" distB="0" distL="0" distR="0" wp14:anchorId="509C4468" wp14:editId="15DDD081">
            <wp:extent cx="5181876" cy="4096897"/>
            <wp:effectExtent l="0" t="0" r="0" b="0"/>
            <wp:docPr id="168479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5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5727" cy="409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E706" w14:textId="157779AE" w:rsidR="00E36D51" w:rsidRPr="00E36D51" w:rsidRDefault="00E36D51" w:rsidP="00E36D51">
      <w:pPr>
        <w:pStyle w:val="aff"/>
        <w:rPr>
          <w:lang w:val="ru-RU"/>
        </w:rPr>
      </w:pPr>
      <w:r>
        <w:rPr>
          <w:lang w:val="ru-RU"/>
        </w:rPr>
        <w:t xml:space="preserve">Рисунок 2 - </w:t>
      </w:r>
      <w:r w:rsidRPr="00E36D51">
        <w:rPr>
          <w:lang w:val="ru-RU"/>
        </w:rPr>
        <w:t>base.html</w:t>
      </w:r>
    </w:p>
    <w:p w14:paraId="3A8835A8" w14:textId="63B60CAA" w:rsidR="00E36D51" w:rsidRDefault="002378C9" w:rsidP="00E36D51">
      <w:pPr>
        <w:pStyle w:val="aff"/>
        <w:rPr>
          <w:lang w:val="ru-RU"/>
        </w:rPr>
      </w:pPr>
      <w:r w:rsidRPr="002378C9">
        <w:rPr>
          <w:lang w:val="ru-RU"/>
        </w:rPr>
        <w:lastRenderedPageBreak/>
        <w:drawing>
          <wp:inline distT="0" distB="0" distL="0" distR="0" wp14:anchorId="5A10AFD2" wp14:editId="586A6096">
            <wp:extent cx="4895128" cy="2528828"/>
            <wp:effectExtent l="0" t="0" r="1270" b="5080"/>
            <wp:docPr id="33644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46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679" cy="254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4986" w14:textId="2CF50068" w:rsidR="00E36D51" w:rsidRPr="00E36D51" w:rsidRDefault="00E36D51" w:rsidP="00E36D51">
      <w:pPr>
        <w:pStyle w:val="aff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3 –</w:t>
      </w:r>
      <w:r w:rsidRPr="00E36D51">
        <w:rPr>
          <w:lang w:val="ru-RU"/>
        </w:rPr>
        <w:t xml:space="preserve"> </w:t>
      </w:r>
      <w:r>
        <w:t>index</w:t>
      </w:r>
      <w:r w:rsidRPr="00E36D51">
        <w:rPr>
          <w:lang w:val="ru-RU"/>
        </w:rPr>
        <w:t>.</w:t>
      </w:r>
      <w:r>
        <w:t>html</w:t>
      </w:r>
    </w:p>
    <w:p w14:paraId="46566814" w14:textId="467AD73F" w:rsidR="00E36D51" w:rsidRDefault="002378C9" w:rsidP="00E36D51">
      <w:pPr>
        <w:pStyle w:val="aff"/>
        <w:rPr>
          <w:lang w:val="ru-RU"/>
        </w:rPr>
      </w:pPr>
      <w:r w:rsidRPr="002378C9">
        <w:rPr>
          <w:lang w:val="ru-RU"/>
        </w:rPr>
        <w:drawing>
          <wp:inline distT="0" distB="0" distL="0" distR="0" wp14:anchorId="71A05BC2" wp14:editId="7AEBC7B7">
            <wp:extent cx="4910928" cy="1999427"/>
            <wp:effectExtent l="0" t="0" r="4445" b="1270"/>
            <wp:docPr id="7027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4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8334" cy="201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944A" w14:textId="65B8A03D" w:rsidR="00E36D51" w:rsidRPr="00E36D51" w:rsidRDefault="00E36D51" w:rsidP="00E36D51">
      <w:pPr>
        <w:pStyle w:val="aff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4</w:t>
      </w:r>
      <w:r>
        <w:rPr>
          <w:lang w:val="ru-RU"/>
        </w:rPr>
        <w:t>-</w:t>
      </w:r>
      <w:r w:rsidRPr="00E36D51">
        <w:rPr>
          <w:lang w:val="ru-RU"/>
        </w:rPr>
        <w:t xml:space="preserve"> </w:t>
      </w:r>
      <w:r>
        <w:t>about</w:t>
      </w:r>
      <w:r w:rsidRPr="00E36D51">
        <w:rPr>
          <w:lang w:val="ru-RU"/>
        </w:rPr>
        <w:t>.</w:t>
      </w:r>
      <w:r>
        <w:t>html</w:t>
      </w:r>
    </w:p>
    <w:p w14:paraId="218E4180" w14:textId="67A65C95" w:rsidR="00E36D51" w:rsidRDefault="002378C9" w:rsidP="00E36D51">
      <w:pPr>
        <w:pStyle w:val="aff"/>
        <w:rPr>
          <w:lang w:val="ru-RU"/>
        </w:rPr>
      </w:pPr>
      <w:r w:rsidRPr="002378C9">
        <w:rPr>
          <w:lang w:val="ru-RU"/>
        </w:rPr>
        <w:drawing>
          <wp:inline distT="0" distB="0" distL="0" distR="0" wp14:anchorId="743AB5B0" wp14:editId="73D0F0EF">
            <wp:extent cx="4919483" cy="3185567"/>
            <wp:effectExtent l="0" t="0" r="0" b="0"/>
            <wp:docPr id="1904527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7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9160" cy="319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677" w14:textId="36D19EC8" w:rsidR="00E36D51" w:rsidRPr="00E36D51" w:rsidRDefault="00E36D51" w:rsidP="00E36D51">
      <w:pPr>
        <w:pStyle w:val="aff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5 –</w:t>
      </w:r>
      <w:r w:rsidRPr="00E36D51">
        <w:rPr>
          <w:lang w:val="ru-RU"/>
        </w:rPr>
        <w:t xml:space="preserve"> </w:t>
      </w:r>
      <w:r>
        <w:t>contact</w:t>
      </w:r>
      <w:r w:rsidRPr="00CB5BB9">
        <w:rPr>
          <w:lang w:val="ru-RU"/>
        </w:rPr>
        <w:t>.</w:t>
      </w:r>
      <w:r>
        <w:t>html</w:t>
      </w:r>
    </w:p>
    <w:p w14:paraId="15D02B4F" w14:textId="77777777" w:rsidR="00CB5BB9" w:rsidRPr="00CB5BB9" w:rsidRDefault="00CB5BB9" w:rsidP="00CB5BB9">
      <w:pPr>
        <w:pStyle w:val="aa"/>
      </w:pPr>
      <w:r w:rsidRPr="00CB5BB9">
        <w:lastRenderedPageBreak/>
        <w:t>3. Модели и формы</w:t>
      </w:r>
    </w:p>
    <w:p w14:paraId="78BF5056" w14:textId="77777777" w:rsidR="00CB5BB9" w:rsidRPr="00CB5BB9" w:rsidRDefault="00CB5BB9" w:rsidP="00CB5BB9">
      <w:pPr>
        <w:rPr>
          <w:lang w:val="ru-RU"/>
        </w:rPr>
      </w:pPr>
      <w:r w:rsidRPr="00CB5BB9">
        <w:rPr>
          <w:lang w:val="ru-RU"/>
        </w:rPr>
        <w:t>Модели определяют структуру базы данных (какие данные хранятся), а формы — как эти данные вводятся пользователем.</w:t>
      </w:r>
    </w:p>
    <w:p w14:paraId="5E79D8EB" w14:textId="77777777" w:rsidR="00CB5BB9" w:rsidRPr="00CB5BB9" w:rsidRDefault="00CB5BB9" w:rsidP="00CB5BB9">
      <w:pPr>
        <w:rPr>
          <w:lang w:val="ru-RU"/>
        </w:rPr>
      </w:pPr>
      <w:r w:rsidRPr="00CB5BB9">
        <w:rPr>
          <w:lang w:val="ru-RU"/>
        </w:rPr>
        <w:t>Что было сделано:</w:t>
      </w:r>
    </w:p>
    <w:p w14:paraId="03839BF2" w14:textId="77777777" w:rsidR="00CB5BB9" w:rsidRPr="00CB5BB9" w:rsidRDefault="00CB5BB9" w:rsidP="00CB5BB9">
      <w:pPr>
        <w:numPr>
          <w:ilvl w:val="0"/>
          <w:numId w:val="22"/>
        </w:numPr>
        <w:rPr>
          <w:lang w:val="ru-RU"/>
        </w:rPr>
      </w:pPr>
      <w:r w:rsidRPr="00CB5BB9">
        <w:rPr>
          <w:lang w:val="ru-RU"/>
        </w:rPr>
        <w:t>Модель Product (товары)</w:t>
      </w:r>
    </w:p>
    <w:p w14:paraId="6B024DF5" w14:textId="77777777" w:rsidR="00CB5BB9" w:rsidRPr="00CB5BB9" w:rsidRDefault="00CB5BB9" w:rsidP="00CB5BB9">
      <w:pPr>
        <w:numPr>
          <w:ilvl w:val="1"/>
          <w:numId w:val="22"/>
        </w:numPr>
        <w:rPr>
          <w:lang w:val="ru-RU"/>
        </w:rPr>
      </w:pPr>
      <w:r w:rsidRPr="00CB5BB9">
        <w:rPr>
          <w:lang w:val="ru-RU"/>
        </w:rPr>
        <w:t>Поля:</w:t>
      </w:r>
    </w:p>
    <w:p w14:paraId="52758EF0" w14:textId="77777777" w:rsidR="00CB5BB9" w:rsidRPr="00CB5BB9" w:rsidRDefault="00CB5BB9" w:rsidP="00CB5BB9">
      <w:pPr>
        <w:numPr>
          <w:ilvl w:val="2"/>
          <w:numId w:val="22"/>
        </w:numPr>
        <w:rPr>
          <w:lang w:val="ru-RU"/>
        </w:rPr>
      </w:pPr>
      <w:r w:rsidRPr="00CB5BB9">
        <w:rPr>
          <w:lang w:val="ru-RU"/>
        </w:rPr>
        <w:t>name — название товара (например, "Футболка Oversize").</w:t>
      </w:r>
    </w:p>
    <w:p w14:paraId="02F96C6D" w14:textId="77777777" w:rsidR="00CB5BB9" w:rsidRPr="00CB5BB9" w:rsidRDefault="00CB5BB9" w:rsidP="00CB5BB9">
      <w:pPr>
        <w:numPr>
          <w:ilvl w:val="2"/>
          <w:numId w:val="22"/>
        </w:numPr>
        <w:rPr>
          <w:lang w:val="ru-RU"/>
        </w:rPr>
      </w:pPr>
      <w:r w:rsidRPr="00CB5BB9">
        <w:rPr>
          <w:lang w:val="ru-RU"/>
        </w:rPr>
        <w:t>image — изображение товара (загружается в папку media/products/).</w:t>
      </w:r>
    </w:p>
    <w:p w14:paraId="35C13FE7" w14:textId="77777777" w:rsidR="00CB5BB9" w:rsidRPr="00CB5BB9" w:rsidRDefault="00CB5BB9" w:rsidP="00CB5BB9">
      <w:pPr>
        <w:numPr>
          <w:ilvl w:val="2"/>
          <w:numId w:val="22"/>
        </w:numPr>
        <w:rPr>
          <w:lang w:val="ru-RU"/>
        </w:rPr>
      </w:pPr>
      <w:r w:rsidRPr="00CB5BB9">
        <w:rPr>
          <w:lang w:val="ru-RU"/>
        </w:rPr>
        <w:t>price — цена (используется DecimalField для точности).</w:t>
      </w:r>
    </w:p>
    <w:p w14:paraId="51BD6480" w14:textId="77777777" w:rsidR="00CB5BB9" w:rsidRPr="00CB5BB9" w:rsidRDefault="00CB5BB9" w:rsidP="00CB5BB9">
      <w:pPr>
        <w:numPr>
          <w:ilvl w:val="1"/>
          <w:numId w:val="22"/>
        </w:numPr>
        <w:rPr>
          <w:lang w:val="ru-RU"/>
        </w:rPr>
      </w:pPr>
      <w:r w:rsidRPr="00CB5BB9">
        <w:rPr>
          <w:lang w:val="ru-RU"/>
        </w:rPr>
        <w:t>Зачем:</w:t>
      </w:r>
    </w:p>
    <w:p w14:paraId="69C55C56" w14:textId="77777777" w:rsidR="00CB5BB9" w:rsidRPr="00CB5BB9" w:rsidRDefault="00CB5BB9" w:rsidP="00CB5BB9">
      <w:pPr>
        <w:numPr>
          <w:ilvl w:val="2"/>
          <w:numId w:val="22"/>
        </w:numPr>
        <w:rPr>
          <w:lang w:val="ru-RU"/>
        </w:rPr>
      </w:pPr>
      <w:r w:rsidRPr="00CB5BB9">
        <w:rPr>
          <w:lang w:val="ru-RU"/>
        </w:rPr>
        <w:t>Хранение информации о товарах, которые отображаются на главной странице.</w:t>
      </w:r>
    </w:p>
    <w:p w14:paraId="53744747" w14:textId="77777777" w:rsidR="00CB5BB9" w:rsidRPr="00CB5BB9" w:rsidRDefault="00CB5BB9" w:rsidP="00CB5BB9">
      <w:pPr>
        <w:numPr>
          <w:ilvl w:val="0"/>
          <w:numId w:val="22"/>
        </w:numPr>
        <w:rPr>
          <w:lang w:val="ru-RU"/>
        </w:rPr>
      </w:pPr>
      <w:r w:rsidRPr="00CB5BB9">
        <w:rPr>
          <w:lang w:val="ru-RU"/>
        </w:rPr>
        <w:t>Модель Order (заказы)</w:t>
      </w:r>
    </w:p>
    <w:p w14:paraId="2EDF482F" w14:textId="77777777" w:rsidR="00CB5BB9" w:rsidRPr="00CB5BB9" w:rsidRDefault="00CB5BB9" w:rsidP="00CB5BB9">
      <w:pPr>
        <w:numPr>
          <w:ilvl w:val="1"/>
          <w:numId w:val="22"/>
        </w:numPr>
        <w:rPr>
          <w:lang w:val="ru-RU"/>
        </w:rPr>
      </w:pPr>
      <w:r w:rsidRPr="00CB5BB9">
        <w:rPr>
          <w:lang w:val="ru-RU"/>
        </w:rPr>
        <w:t>Поля:</w:t>
      </w:r>
    </w:p>
    <w:p w14:paraId="46E1014D" w14:textId="77777777" w:rsidR="00CB5BB9" w:rsidRPr="00CB5BB9" w:rsidRDefault="00CB5BB9" w:rsidP="00CB5BB9">
      <w:pPr>
        <w:numPr>
          <w:ilvl w:val="2"/>
          <w:numId w:val="22"/>
        </w:numPr>
        <w:rPr>
          <w:lang w:val="ru-RU"/>
        </w:rPr>
      </w:pPr>
      <w:r w:rsidRPr="00CB5BB9">
        <w:rPr>
          <w:lang w:val="ru-RU"/>
        </w:rPr>
        <w:t>product — связь с моделью Product (какой товар заказан).</w:t>
      </w:r>
    </w:p>
    <w:p w14:paraId="40FBB2BA" w14:textId="77777777" w:rsidR="00CB5BB9" w:rsidRPr="00CB5BB9" w:rsidRDefault="00CB5BB9" w:rsidP="00CB5BB9">
      <w:pPr>
        <w:numPr>
          <w:ilvl w:val="2"/>
          <w:numId w:val="22"/>
        </w:numPr>
      </w:pPr>
      <w:r w:rsidRPr="00CB5BB9">
        <w:t xml:space="preserve">full_name, email, telegram, phone — </w:t>
      </w:r>
      <w:r w:rsidRPr="00CB5BB9">
        <w:rPr>
          <w:lang w:val="ru-RU"/>
        </w:rPr>
        <w:t>контактные</w:t>
      </w:r>
      <w:r w:rsidRPr="00CB5BB9">
        <w:t xml:space="preserve"> </w:t>
      </w:r>
      <w:r w:rsidRPr="00CB5BB9">
        <w:rPr>
          <w:lang w:val="ru-RU"/>
        </w:rPr>
        <w:t>данные</w:t>
      </w:r>
      <w:r w:rsidRPr="00CB5BB9">
        <w:t xml:space="preserve"> </w:t>
      </w:r>
      <w:r w:rsidRPr="00CB5BB9">
        <w:rPr>
          <w:lang w:val="ru-RU"/>
        </w:rPr>
        <w:t>клиента</w:t>
      </w:r>
      <w:r w:rsidRPr="00CB5BB9">
        <w:t>.</w:t>
      </w:r>
    </w:p>
    <w:p w14:paraId="1304558D" w14:textId="77777777" w:rsidR="00CB5BB9" w:rsidRPr="00CB5BB9" w:rsidRDefault="00CB5BB9" w:rsidP="00CB5BB9">
      <w:pPr>
        <w:numPr>
          <w:ilvl w:val="1"/>
          <w:numId w:val="22"/>
        </w:numPr>
        <w:rPr>
          <w:lang w:val="ru-RU"/>
        </w:rPr>
      </w:pPr>
      <w:r w:rsidRPr="00CB5BB9">
        <w:rPr>
          <w:lang w:val="ru-RU"/>
        </w:rPr>
        <w:t>Зачем:</w:t>
      </w:r>
    </w:p>
    <w:p w14:paraId="2852BCBE" w14:textId="77777777" w:rsidR="00CB5BB9" w:rsidRPr="00CB5BB9" w:rsidRDefault="00CB5BB9" w:rsidP="00CB5BB9">
      <w:pPr>
        <w:numPr>
          <w:ilvl w:val="2"/>
          <w:numId w:val="22"/>
        </w:numPr>
        <w:rPr>
          <w:lang w:val="ru-RU"/>
        </w:rPr>
      </w:pPr>
      <w:r w:rsidRPr="00CB5BB9">
        <w:rPr>
          <w:lang w:val="ru-RU"/>
        </w:rPr>
        <w:t>Сохранение заказов из формы обратной связи.</w:t>
      </w:r>
    </w:p>
    <w:p w14:paraId="091F998C" w14:textId="77777777" w:rsidR="00CB5BB9" w:rsidRPr="00CB5BB9" w:rsidRDefault="00CB5BB9" w:rsidP="00CB5BB9">
      <w:pPr>
        <w:numPr>
          <w:ilvl w:val="0"/>
          <w:numId w:val="22"/>
        </w:numPr>
        <w:rPr>
          <w:lang w:val="ru-RU"/>
        </w:rPr>
      </w:pPr>
      <w:r w:rsidRPr="00CB5BB9">
        <w:rPr>
          <w:lang w:val="ru-RU"/>
        </w:rPr>
        <w:t>Форма OrderForm</w:t>
      </w:r>
    </w:p>
    <w:p w14:paraId="1C523F24" w14:textId="77777777" w:rsidR="00CB5BB9" w:rsidRPr="00CB5BB9" w:rsidRDefault="00CB5BB9" w:rsidP="00CB5BB9">
      <w:pPr>
        <w:numPr>
          <w:ilvl w:val="1"/>
          <w:numId w:val="22"/>
        </w:numPr>
        <w:rPr>
          <w:lang w:val="ru-RU"/>
        </w:rPr>
      </w:pPr>
      <w:r w:rsidRPr="00CB5BB9">
        <w:rPr>
          <w:lang w:val="ru-RU"/>
        </w:rPr>
        <w:t>Наследуется от ModelForm для автоматической генерации полей из модели Order.</w:t>
      </w:r>
    </w:p>
    <w:p w14:paraId="1A4D1329" w14:textId="77777777" w:rsidR="00CB5BB9" w:rsidRPr="00CB5BB9" w:rsidRDefault="00CB5BB9" w:rsidP="00CB5BB9">
      <w:pPr>
        <w:numPr>
          <w:ilvl w:val="1"/>
          <w:numId w:val="22"/>
        </w:numPr>
        <w:rPr>
          <w:lang w:val="ru-RU"/>
        </w:rPr>
      </w:pPr>
      <w:r w:rsidRPr="00CB5BB9">
        <w:rPr>
          <w:lang w:val="ru-RU"/>
        </w:rPr>
        <w:t>Зачем:</w:t>
      </w:r>
    </w:p>
    <w:p w14:paraId="19E4BF86" w14:textId="77777777" w:rsidR="00CB5BB9" w:rsidRPr="00CB5BB9" w:rsidRDefault="00CB5BB9" w:rsidP="00CB5BB9">
      <w:pPr>
        <w:numPr>
          <w:ilvl w:val="2"/>
          <w:numId w:val="22"/>
        </w:numPr>
        <w:rPr>
          <w:lang w:val="ru-RU"/>
        </w:rPr>
      </w:pPr>
      <w:r w:rsidRPr="00CB5BB9">
        <w:rPr>
          <w:lang w:val="ru-RU"/>
        </w:rPr>
        <w:t>Упрощает валидацию данных (проверка email, обязательность полей).</w:t>
      </w:r>
    </w:p>
    <w:p w14:paraId="779430EC" w14:textId="77777777" w:rsidR="00CB5BB9" w:rsidRDefault="00CB5BB9" w:rsidP="00CB5BB9">
      <w:pPr>
        <w:numPr>
          <w:ilvl w:val="2"/>
          <w:numId w:val="22"/>
        </w:numPr>
        <w:rPr>
          <w:lang w:val="ru-RU"/>
        </w:rPr>
      </w:pPr>
      <w:r w:rsidRPr="00CB5BB9">
        <w:rPr>
          <w:lang w:val="ru-RU"/>
        </w:rPr>
        <w:t>Автоматически сохраняет данные в БД при вызове form.save().</w:t>
      </w:r>
    </w:p>
    <w:p w14:paraId="23CC014C" w14:textId="2158681A" w:rsidR="00CB5BB9" w:rsidRDefault="00CB5BB9" w:rsidP="00CB5BB9">
      <w:pPr>
        <w:ind w:left="709" w:firstLine="0"/>
        <w:rPr>
          <w:lang w:val="ru-RU"/>
        </w:rPr>
      </w:pPr>
      <w:r>
        <w:rPr>
          <w:lang w:val="ru-RU"/>
        </w:rPr>
        <w:t xml:space="preserve">Программный код файлов </w:t>
      </w:r>
      <w:r w:rsidRPr="00CB5BB9">
        <w:rPr>
          <w:lang w:val="ru-RU"/>
        </w:rPr>
        <w:t>“</w:t>
      </w:r>
      <w:r>
        <w:t>models</w:t>
      </w:r>
      <w:r w:rsidRPr="00CB5BB9">
        <w:rPr>
          <w:lang w:val="ru-RU"/>
        </w:rPr>
        <w:t>.</w:t>
      </w:r>
      <w:r>
        <w:t>py</w:t>
      </w:r>
      <w:r w:rsidRPr="00CB5BB9">
        <w:rPr>
          <w:lang w:val="ru-RU"/>
        </w:rPr>
        <w:t>”, “</w:t>
      </w:r>
      <w:r>
        <w:t>forms</w:t>
      </w:r>
      <w:r w:rsidRPr="00CB5BB9">
        <w:rPr>
          <w:lang w:val="ru-RU"/>
        </w:rPr>
        <w:t>.</w:t>
      </w:r>
      <w:r>
        <w:t>py</w:t>
      </w:r>
      <w:r w:rsidRPr="00CB5BB9">
        <w:rPr>
          <w:lang w:val="ru-RU"/>
        </w:rPr>
        <w:t xml:space="preserve">” </w:t>
      </w:r>
      <w:r>
        <w:rPr>
          <w:lang w:val="ru-RU"/>
        </w:rPr>
        <w:t>представлен на рисунках 6 и 7 соотвественно.</w:t>
      </w:r>
    </w:p>
    <w:p w14:paraId="740157FF" w14:textId="25C54BFF" w:rsidR="00CB5BB9" w:rsidRDefault="002378C9" w:rsidP="00CB5BB9">
      <w:pPr>
        <w:pStyle w:val="aff"/>
        <w:rPr>
          <w:lang w:val="ru-RU"/>
        </w:rPr>
      </w:pPr>
      <w:r w:rsidRPr="002378C9">
        <w:rPr>
          <w:lang w:val="ru-RU"/>
        </w:rPr>
        <w:lastRenderedPageBreak/>
        <w:drawing>
          <wp:inline distT="0" distB="0" distL="0" distR="0" wp14:anchorId="1D014E81" wp14:editId="16AAB301">
            <wp:extent cx="5095660" cy="3697356"/>
            <wp:effectExtent l="0" t="0" r="0" b="0"/>
            <wp:docPr id="156624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49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0009" cy="370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9959" w14:textId="1CA50A4D" w:rsidR="00CB5BB9" w:rsidRDefault="00CB5BB9" w:rsidP="00CB5BB9">
      <w:pPr>
        <w:pStyle w:val="aff"/>
      </w:pPr>
      <w:r>
        <w:rPr>
          <w:lang w:val="ru-RU"/>
        </w:rPr>
        <w:t xml:space="preserve">Рисунок 6 – </w:t>
      </w:r>
      <w:r>
        <w:t>models.py</w:t>
      </w:r>
    </w:p>
    <w:p w14:paraId="340E07B5" w14:textId="7ABB365A" w:rsidR="00CB5BB9" w:rsidRDefault="002378C9" w:rsidP="00CB5BB9">
      <w:pPr>
        <w:pStyle w:val="aff"/>
        <w:rPr>
          <w:lang w:val="ru-RU"/>
        </w:rPr>
      </w:pPr>
      <w:r w:rsidRPr="002378C9">
        <w:rPr>
          <w:lang w:val="ru-RU"/>
        </w:rPr>
        <w:drawing>
          <wp:inline distT="0" distB="0" distL="0" distR="0" wp14:anchorId="7B21144D" wp14:editId="4A729F8E">
            <wp:extent cx="5181876" cy="1960274"/>
            <wp:effectExtent l="0" t="0" r="0" b="1905"/>
            <wp:docPr id="1489775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75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138" cy="197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C713" w14:textId="3A7C207D" w:rsidR="00CB5BB9" w:rsidRPr="00CB5BB9" w:rsidRDefault="00CB5BB9" w:rsidP="00CB5BB9">
      <w:pPr>
        <w:pStyle w:val="aff"/>
        <w:rPr>
          <w:lang w:val="ru-RU"/>
        </w:rPr>
      </w:pPr>
      <w:r>
        <w:rPr>
          <w:lang w:val="ru-RU"/>
        </w:rPr>
        <w:t xml:space="preserve">Рисунок </w:t>
      </w:r>
      <w:r w:rsidRPr="002378C9">
        <w:rPr>
          <w:lang w:val="ru-RU"/>
        </w:rPr>
        <w:t>7</w:t>
      </w:r>
      <w:r>
        <w:rPr>
          <w:lang w:val="ru-RU"/>
        </w:rPr>
        <w:t xml:space="preserve">– </w:t>
      </w:r>
      <w:r>
        <w:t>forms</w:t>
      </w:r>
      <w:r w:rsidRPr="002378C9">
        <w:rPr>
          <w:lang w:val="ru-RU"/>
        </w:rPr>
        <w:t>.</w:t>
      </w:r>
      <w:r>
        <w:t>py</w:t>
      </w:r>
    </w:p>
    <w:p w14:paraId="62FB9D6A" w14:textId="77777777" w:rsidR="00CB5BB9" w:rsidRPr="00CB5BB9" w:rsidRDefault="00CB5BB9" w:rsidP="00CB5BB9">
      <w:pPr>
        <w:pStyle w:val="aa"/>
      </w:pPr>
      <w:r w:rsidRPr="00CB5BB9">
        <w:t>4. Логика views.py</w:t>
      </w:r>
    </w:p>
    <w:p w14:paraId="24D665CA" w14:textId="0E513B58" w:rsidR="00CB5BB9" w:rsidRPr="00CB5BB9" w:rsidRDefault="00CB5BB9" w:rsidP="00CB5BB9">
      <w:pPr>
        <w:rPr>
          <w:lang w:val="ru-RU"/>
        </w:rPr>
      </w:pPr>
      <w:r w:rsidRPr="00CB5BB9">
        <w:rPr>
          <w:lang w:val="ru-RU"/>
        </w:rPr>
        <w:t>Файл views.py</w:t>
      </w:r>
      <w:r w:rsidR="002378C9" w:rsidRPr="002378C9">
        <w:rPr>
          <w:lang w:val="ru-RU"/>
        </w:rPr>
        <w:t xml:space="preserve"> (</w:t>
      </w:r>
      <w:r w:rsidR="002378C9">
        <w:rPr>
          <w:lang w:val="ru-RU"/>
        </w:rPr>
        <w:t>Рисунок 8</w:t>
      </w:r>
      <w:r w:rsidR="002378C9" w:rsidRPr="002378C9">
        <w:rPr>
          <w:lang w:val="ru-RU"/>
        </w:rPr>
        <w:t>)</w:t>
      </w:r>
      <w:r w:rsidRPr="00CB5BB9">
        <w:rPr>
          <w:lang w:val="ru-RU"/>
        </w:rPr>
        <w:t> определяет, что происходит при переходе на страницу:</w:t>
      </w:r>
    </w:p>
    <w:p w14:paraId="2517D179" w14:textId="77777777" w:rsidR="00CB5BB9" w:rsidRPr="00CB5BB9" w:rsidRDefault="00CB5BB9" w:rsidP="00CB5BB9">
      <w:pPr>
        <w:numPr>
          <w:ilvl w:val="0"/>
          <w:numId w:val="24"/>
        </w:numPr>
        <w:rPr>
          <w:lang w:val="ru-RU"/>
        </w:rPr>
      </w:pPr>
      <w:r w:rsidRPr="00CB5BB9">
        <w:rPr>
          <w:b/>
          <w:bCs/>
          <w:lang w:val="ru-RU"/>
        </w:rPr>
        <w:t>Главная страница (</w:t>
      </w:r>
      <w:r w:rsidRPr="00CB5BB9">
        <w:rPr>
          <w:lang w:val="ru-RU"/>
        </w:rPr>
        <w:t>index</w:t>
      </w:r>
      <w:r w:rsidRPr="00CB5BB9">
        <w:rPr>
          <w:b/>
          <w:bCs/>
          <w:lang w:val="ru-RU"/>
        </w:rPr>
        <w:t>)</w:t>
      </w:r>
    </w:p>
    <w:p w14:paraId="1DCBCD99" w14:textId="77777777" w:rsidR="00CB5BB9" w:rsidRPr="00CB5BB9" w:rsidRDefault="00CB5BB9" w:rsidP="00CB5BB9">
      <w:pPr>
        <w:numPr>
          <w:ilvl w:val="1"/>
          <w:numId w:val="24"/>
        </w:numPr>
        <w:rPr>
          <w:lang w:val="ru-RU"/>
        </w:rPr>
      </w:pPr>
      <w:r w:rsidRPr="00CB5BB9">
        <w:rPr>
          <w:lang w:val="ru-RU"/>
        </w:rPr>
        <w:t>Загружает все товары из Product и передает их в шаблон index.html.</w:t>
      </w:r>
    </w:p>
    <w:p w14:paraId="2E9B3ABA" w14:textId="77777777" w:rsidR="00CB5BB9" w:rsidRPr="00CB5BB9" w:rsidRDefault="00CB5BB9" w:rsidP="00CB5BB9">
      <w:pPr>
        <w:numPr>
          <w:ilvl w:val="1"/>
          <w:numId w:val="24"/>
        </w:numPr>
        <w:rPr>
          <w:lang w:val="ru-RU"/>
        </w:rPr>
      </w:pPr>
      <w:r w:rsidRPr="00CB5BB9">
        <w:rPr>
          <w:b/>
          <w:bCs/>
          <w:lang w:val="ru-RU"/>
        </w:rPr>
        <w:t>Зачем:</w:t>
      </w:r>
    </w:p>
    <w:p w14:paraId="1428CABD" w14:textId="77777777" w:rsidR="00CB5BB9" w:rsidRPr="00CB5BB9" w:rsidRDefault="00CB5BB9" w:rsidP="00CB5BB9">
      <w:pPr>
        <w:numPr>
          <w:ilvl w:val="2"/>
          <w:numId w:val="24"/>
        </w:numPr>
        <w:rPr>
          <w:lang w:val="ru-RU"/>
        </w:rPr>
      </w:pPr>
      <w:r w:rsidRPr="00CB5BB9">
        <w:rPr>
          <w:lang w:val="ru-RU"/>
        </w:rPr>
        <w:t>Чтобы карточки товаров отображались динамически (не захардкожены в HTML).</w:t>
      </w:r>
    </w:p>
    <w:p w14:paraId="7BF66DFA" w14:textId="77777777" w:rsidR="00CB5BB9" w:rsidRPr="00CB5BB9" w:rsidRDefault="00CB5BB9" w:rsidP="00CB5BB9">
      <w:pPr>
        <w:numPr>
          <w:ilvl w:val="0"/>
          <w:numId w:val="24"/>
        </w:numPr>
        <w:rPr>
          <w:lang w:val="ru-RU"/>
        </w:rPr>
      </w:pPr>
      <w:r w:rsidRPr="00CB5BB9">
        <w:rPr>
          <w:b/>
          <w:bCs/>
          <w:lang w:val="ru-RU"/>
        </w:rPr>
        <w:t>Страница "О бренде" (</w:t>
      </w:r>
      <w:r w:rsidRPr="00CB5BB9">
        <w:rPr>
          <w:lang w:val="ru-RU"/>
        </w:rPr>
        <w:t>about</w:t>
      </w:r>
      <w:r w:rsidRPr="00CB5BB9">
        <w:rPr>
          <w:b/>
          <w:bCs/>
          <w:lang w:val="ru-RU"/>
        </w:rPr>
        <w:t>)</w:t>
      </w:r>
    </w:p>
    <w:p w14:paraId="37E60E4D" w14:textId="77777777" w:rsidR="00CB5BB9" w:rsidRPr="00CB5BB9" w:rsidRDefault="00CB5BB9" w:rsidP="00CB5BB9">
      <w:pPr>
        <w:numPr>
          <w:ilvl w:val="1"/>
          <w:numId w:val="24"/>
        </w:numPr>
        <w:rPr>
          <w:lang w:val="ru-RU"/>
        </w:rPr>
      </w:pPr>
      <w:r w:rsidRPr="00CB5BB9">
        <w:rPr>
          <w:lang w:val="ru-RU"/>
        </w:rPr>
        <w:lastRenderedPageBreak/>
        <w:t>Просто рендерит статический шаблон.</w:t>
      </w:r>
    </w:p>
    <w:p w14:paraId="0FBF6AD4" w14:textId="77777777" w:rsidR="00CB5BB9" w:rsidRPr="00CB5BB9" w:rsidRDefault="00CB5BB9" w:rsidP="00CB5BB9">
      <w:pPr>
        <w:numPr>
          <w:ilvl w:val="0"/>
          <w:numId w:val="24"/>
        </w:numPr>
        <w:rPr>
          <w:lang w:val="ru-RU"/>
        </w:rPr>
      </w:pPr>
      <w:r w:rsidRPr="00CB5BB9">
        <w:rPr>
          <w:b/>
          <w:bCs/>
          <w:lang w:val="ru-RU"/>
        </w:rPr>
        <w:t>Форма обратной связи (</w:t>
      </w:r>
      <w:r w:rsidRPr="00CB5BB9">
        <w:rPr>
          <w:lang w:val="ru-RU"/>
        </w:rPr>
        <w:t>contact</w:t>
      </w:r>
      <w:r w:rsidRPr="00CB5BB9">
        <w:rPr>
          <w:b/>
          <w:bCs/>
          <w:lang w:val="ru-RU"/>
        </w:rPr>
        <w:t>)</w:t>
      </w:r>
    </w:p>
    <w:p w14:paraId="3D720C1A" w14:textId="77777777" w:rsidR="00CB5BB9" w:rsidRPr="00CB5BB9" w:rsidRDefault="00CB5BB9" w:rsidP="00CB5BB9">
      <w:pPr>
        <w:numPr>
          <w:ilvl w:val="1"/>
          <w:numId w:val="24"/>
        </w:numPr>
        <w:rPr>
          <w:lang w:val="ru-RU"/>
        </w:rPr>
      </w:pPr>
      <w:r w:rsidRPr="00CB5BB9">
        <w:rPr>
          <w:lang w:val="ru-RU"/>
        </w:rPr>
        <w:t>Если пользователь отправил форму (POST-запрос):</w:t>
      </w:r>
    </w:p>
    <w:p w14:paraId="5B47070D" w14:textId="77777777" w:rsidR="00CB5BB9" w:rsidRPr="00CB5BB9" w:rsidRDefault="00CB5BB9" w:rsidP="00CB5BB9">
      <w:pPr>
        <w:numPr>
          <w:ilvl w:val="2"/>
          <w:numId w:val="24"/>
        </w:numPr>
        <w:rPr>
          <w:lang w:val="ru-RU"/>
        </w:rPr>
      </w:pPr>
      <w:r w:rsidRPr="00CB5BB9">
        <w:rPr>
          <w:lang w:val="ru-RU"/>
        </w:rPr>
        <w:t>Проверяет валидность данных.</w:t>
      </w:r>
    </w:p>
    <w:p w14:paraId="4EE6741C" w14:textId="77777777" w:rsidR="00CB5BB9" w:rsidRPr="00CB5BB9" w:rsidRDefault="00CB5BB9" w:rsidP="00CB5BB9">
      <w:pPr>
        <w:numPr>
          <w:ilvl w:val="2"/>
          <w:numId w:val="24"/>
        </w:numPr>
        <w:rPr>
          <w:lang w:val="ru-RU"/>
        </w:rPr>
      </w:pPr>
      <w:r w:rsidRPr="00CB5BB9">
        <w:rPr>
          <w:lang w:val="ru-RU"/>
        </w:rPr>
        <w:t>Сохраняет заказ в БД.</w:t>
      </w:r>
    </w:p>
    <w:p w14:paraId="7A012FB5" w14:textId="77777777" w:rsidR="00CB5BB9" w:rsidRPr="00CB5BB9" w:rsidRDefault="00CB5BB9" w:rsidP="00CB5BB9">
      <w:pPr>
        <w:numPr>
          <w:ilvl w:val="2"/>
          <w:numId w:val="24"/>
        </w:numPr>
        <w:rPr>
          <w:lang w:val="ru-RU"/>
        </w:rPr>
      </w:pPr>
      <w:r w:rsidRPr="00CB5BB9">
        <w:rPr>
          <w:lang w:val="ru-RU"/>
        </w:rPr>
        <w:t>Показывает сообщение об успехе.</w:t>
      </w:r>
    </w:p>
    <w:p w14:paraId="1A903548" w14:textId="77777777" w:rsidR="00CB5BB9" w:rsidRPr="00CB5BB9" w:rsidRDefault="00CB5BB9" w:rsidP="00CB5BB9">
      <w:pPr>
        <w:numPr>
          <w:ilvl w:val="1"/>
          <w:numId w:val="24"/>
        </w:numPr>
        <w:rPr>
          <w:lang w:val="ru-RU"/>
        </w:rPr>
      </w:pPr>
      <w:r w:rsidRPr="00CB5BB9">
        <w:rPr>
          <w:lang w:val="ru-RU"/>
        </w:rPr>
        <w:t>Если пользователь просто открыл страницу (GET-запрос):</w:t>
      </w:r>
    </w:p>
    <w:p w14:paraId="2958CED1" w14:textId="77777777" w:rsidR="00CB5BB9" w:rsidRPr="00CB5BB9" w:rsidRDefault="00CB5BB9" w:rsidP="00CB5BB9">
      <w:pPr>
        <w:numPr>
          <w:ilvl w:val="2"/>
          <w:numId w:val="24"/>
        </w:numPr>
        <w:rPr>
          <w:lang w:val="ru-RU"/>
        </w:rPr>
      </w:pPr>
      <w:r w:rsidRPr="00CB5BB9">
        <w:rPr>
          <w:lang w:val="ru-RU"/>
        </w:rPr>
        <w:t>Показывает пустую форму.</w:t>
      </w:r>
    </w:p>
    <w:p w14:paraId="4F030297" w14:textId="77777777" w:rsidR="00CB5BB9" w:rsidRPr="00CB5BB9" w:rsidRDefault="00CB5BB9" w:rsidP="00CB5BB9">
      <w:pPr>
        <w:numPr>
          <w:ilvl w:val="1"/>
          <w:numId w:val="24"/>
        </w:numPr>
        <w:rPr>
          <w:lang w:val="ru-RU"/>
        </w:rPr>
      </w:pPr>
      <w:r w:rsidRPr="00CB5BB9">
        <w:rPr>
          <w:b/>
          <w:bCs/>
          <w:lang w:val="ru-RU"/>
        </w:rPr>
        <w:t>Зачем:</w:t>
      </w:r>
    </w:p>
    <w:p w14:paraId="41872C74" w14:textId="77777777" w:rsidR="00CB5BB9" w:rsidRDefault="00CB5BB9" w:rsidP="00CB5BB9">
      <w:pPr>
        <w:numPr>
          <w:ilvl w:val="2"/>
          <w:numId w:val="24"/>
        </w:numPr>
        <w:rPr>
          <w:lang w:val="ru-RU"/>
        </w:rPr>
      </w:pPr>
      <w:r w:rsidRPr="00CB5BB9">
        <w:rPr>
          <w:lang w:val="ru-RU"/>
        </w:rPr>
        <w:t>Обработка данных без перезагрузки страницы (через if request.method == 'POST').</w:t>
      </w:r>
    </w:p>
    <w:p w14:paraId="6487753B" w14:textId="70E7DC05" w:rsidR="002378C9" w:rsidRPr="002378C9" w:rsidRDefault="002A148B" w:rsidP="002378C9">
      <w:pPr>
        <w:pStyle w:val="aff"/>
        <w:rPr>
          <w:lang w:val="ru-RU"/>
        </w:rPr>
      </w:pPr>
      <w:r w:rsidRPr="002A148B">
        <w:rPr>
          <w:lang w:val="ru-RU"/>
        </w:rPr>
        <w:drawing>
          <wp:inline distT="0" distB="0" distL="0" distR="0" wp14:anchorId="09F0B277" wp14:editId="69F1EE40">
            <wp:extent cx="5394160" cy="3649649"/>
            <wp:effectExtent l="0" t="0" r="0" b="8255"/>
            <wp:docPr id="49703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5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112" cy="36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B74C" w14:textId="083AAB99" w:rsidR="002378C9" w:rsidRPr="00CB5BB9" w:rsidRDefault="002378C9" w:rsidP="002378C9">
      <w:pPr>
        <w:pStyle w:val="aff"/>
        <w:rPr>
          <w:lang w:val="ru-RU"/>
        </w:rPr>
      </w:pPr>
      <w:r w:rsidRPr="002378C9">
        <w:rPr>
          <w:lang w:val="ru-RU"/>
        </w:rPr>
        <w:t xml:space="preserve">Рисунок </w:t>
      </w:r>
      <w:r>
        <w:rPr>
          <w:lang w:val="ru-RU"/>
        </w:rPr>
        <w:t>8</w:t>
      </w:r>
      <w:r w:rsidRPr="002378C9">
        <w:rPr>
          <w:lang w:val="ru-RU"/>
        </w:rPr>
        <w:t xml:space="preserve"> – </w:t>
      </w:r>
      <w:r w:rsidRPr="00CB5BB9">
        <w:rPr>
          <w:lang w:val="ru-RU"/>
        </w:rPr>
        <w:t>views.py</w:t>
      </w:r>
    </w:p>
    <w:p w14:paraId="282E9329" w14:textId="77777777" w:rsidR="00CB5BB9" w:rsidRPr="00CB5BB9" w:rsidRDefault="00CB5BB9" w:rsidP="00CB5BB9">
      <w:pPr>
        <w:pStyle w:val="aa"/>
      </w:pPr>
      <w:r w:rsidRPr="00CB5BB9">
        <w:t>5. Запуск проекта</w:t>
      </w:r>
    </w:p>
    <w:p w14:paraId="1DD060A4" w14:textId="77777777" w:rsidR="00CB5BB9" w:rsidRPr="00CB5BB9" w:rsidRDefault="00CB5BB9" w:rsidP="00CB5BB9">
      <w:pPr>
        <w:numPr>
          <w:ilvl w:val="0"/>
          <w:numId w:val="20"/>
        </w:numPr>
        <w:rPr>
          <w:lang w:val="ru-RU"/>
        </w:rPr>
      </w:pPr>
      <w:r w:rsidRPr="00CB5BB9">
        <w:rPr>
          <w:lang w:val="ru-RU"/>
        </w:rPr>
        <w:t>Создан суперпользователь для доступа к админ-панели:</w:t>
      </w:r>
    </w:p>
    <w:p w14:paraId="432CCC17" w14:textId="77777777" w:rsidR="00CB5BB9" w:rsidRPr="00CB5BB9" w:rsidRDefault="00CB5BB9" w:rsidP="00CB5BB9">
      <w:pPr>
        <w:rPr>
          <w:i/>
          <w:iCs/>
        </w:rPr>
      </w:pPr>
      <w:r w:rsidRPr="00CB5BB9">
        <w:rPr>
          <w:i/>
          <w:iCs/>
        </w:rPr>
        <w:t>python manage.py createsuperuser</w:t>
      </w:r>
    </w:p>
    <w:p w14:paraId="289E6E6A" w14:textId="77777777" w:rsidR="00CB5BB9" w:rsidRPr="00CB5BB9" w:rsidRDefault="00CB5BB9" w:rsidP="00CB5BB9">
      <w:pPr>
        <w:numPr>
          <w:ilvl w:val="0"/>
          <w:numId w:val="20"/>
        </w:numPr>
        <w:rPr>
          <w:lang w:val="ru-RU"/>
        </w:rPr>
      </w:pPr>
      <w:r w:rsidRPr="00CB5BB9">
        <w:rPr>
          <w:lang w:val="ru-RU"/>
        </w:rPr>
        <w:t>Зарегистрированы модели в admin.py:</w:t>
      </w:r>
    </w:p>
    <w:p w14:paraId="48AB32D4" w14:textId="57A73F21" w:rsidR="002A148B" w:rsidRPr="002A148B" w:rsidRDefault="002A148B" w:rsidP="002A148B">
      <w:pPr>
        <w:pStyle w:val="aff"/>
        <w:rPr>
          <w:lang w:val="ru-RU"/>
        </w:rPr>
      </w:pPr>
      <w:r w:rsidRPr="002A148B">
        <w:rPr>
          <w:lang w:val="ru-RU"/>
        </w:rPr>
        <w:lastRenderedPageBreak/>
        <w:drawing>
          <wp:inline distT="0" distB="0" distL="0" distR="0" wp14:anchorId="462DC4A2" wp14:editId="64DD470D">
            <wp:extent cx="3267531" cy="1238423"/>
            <wp:effectExtent l="0" t="0" r="9525" b="0"/>
            <wp:docPr id="130611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12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0182" w14:textId="4A81FD7E" w:rsidR="002A148B" w:rsidRPr="002A148B" w:rsidRDefault="002A148B" w:rsidP="002A148B">
      <w:pPr>
        <w:pStyle w:val="aff"/>
      </w:pPr>
      <w:r w:rsidRPr="002A148B">
        <w:rPr>
          <w:lang w:val="ru-RU"/>
        </w:rPr>
        <w:t xml:space="preserve">Рисунок </w:t>
      </w:r>
      <w:r>
        <w:rPr>
          <w:lang w:val="ru-RU"/>
        </w:rPr>
        <w:t>9</w:t>
      </w:r>
      <w:r w:rsidRPr="002A148B">
        <w:rPr>
          <w:lang w:val="ru-RU"/>
        </w:rPr>
        <w:t xml:space="preserve"> – </w:t>
      </w:r>
      <w:r>
        <w:t>admin</w:t>
      </w:r>
      <w:r w:rsidRPr="002A148B">
        <w:rPr>
          <w:lang w:val="ru-RU"/>
        </w:rPr>
        <w:t>.p</w:t>
      </w:r>
      <w:r>
        <w:t>y</w:t>
      </w:r>
    </w:p>
    <w:p w14:paraId="022E1800" w14:textId="014E0178" w:rsidR="00CB5BB9" w:rsidRPr="00CB5BB9" w:rsidRDefault="00CB5BB9" w:rsidP="00CB5BB9">
      <w:pPr>
        <w:numPr>
          <w:ilvl w:val="0"/>
          <w:numId w:val="20"/>
        </w:numPr>
        <w:rPr>
          <w:lang w:val="ru-RU"/>
        </w:rPr>
      </w:pPr>
      <w:r w:rsidRPr="00CB5BB9">
        <w:rPr>
          <w:lang w:val="ru-RU"/>
        </w:rPr>
        <w:t>Сервер запущен командой:</w:t>
      </w:r>
    </w:p>
    <w:p w14:paraId="000B511E" w14:textId="77777777" w:rsidR="00CB5BB9" w:rsidRDefault="00CB5BB9" w:rsidP="00CB5BB9">
      <w:pPr>
        <w:rPr>
          <w:i/>
          <w:iCs/>
        </w:rPr>
      </w:pPr>
      <w:r w:rsidRPr="00CB5BB9">
        <w:rPr>
          <w:i/>
          <w:iCs/>
          <w:lang w:val="ru-RU"/>
        </w:rPr>
        <w:t>python manage.py runserver</w:t>
      </w:r>
    </w:p>
    <w:p w14:paraId="2E2270BF" w14:textId="7478F81B" w:rsidR="002A148B" w:rsidRDefault="002A148B" w:rsidP="002A148B">
      <w:pPr>
        <w:pStyle w:val="aff"/>
      </w:pPr>
      <w:r w:rsidRPr="002A148B">
        <w:drawing>
          <wp:inline distT="0" distB="0" distL="0" distR="0" wp14:anchorId="5FD32908" wp14:editId="2AE53AB7">
            <wp:extent cx="5468123" cy="1843321"/>
            <wp:effectExtent l="0" t="0" r="0" b="5080"/>
            <wp:docPr id="49228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83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794" cy="18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A01F" w14:textId="153154C3" w:rsidR="002A148B" w:rsidRPr="002A148B" w:rsidRDefault="002A148B" w:rsidP="002A148B">
      <w:pPr>
        <w:pStyle w:val="aff"/>
        <w:rPr>
          <w:lang w:val="ru-RU"/>
        </w:rPr>
      </w:pPr>
      <w:r>
        <w:rPr>
          <w:lang w:val="ru-RU"/>
        </w:rPr>
        <w:t>Рисунок 10 – запуск сервера</w:t>
      </w:r>
    </w:p>
    <w:p w14:paraId="4D33A598" w14:textId="77777777" w:rsidR="00CB5BB9" w:rsidRPr="00CB5BB9" w:rsidRDefault="00CB5BB9" w:rsidP="002A148B">
      <w:pPr>
        <w:pStyle w:val="aa"/>
      </w:pPr>
      <w:r w:rsidRPr="00CB5BB9">
        <w:t>6. Тестирование</w:t>
      </w:r>
    </w:p>
    <w:p w14:paraId="1674BA01" w14:textId="2C2851FC" w:rsidR="001C53D6" w:rsidRPr="002A148B" w:rsidRDefault="002A148B" w:rsidP="001C53D6">
      <w:pPr>
        <w:rPr>
          <w:lang w:val="ru-RU"/>
        </w:rPr>
      </w:pPr>
      <w:r>
        <w:rPr>
          <w:lang w:val="ru-RU"/>
        </w:rPr>
        <w:t>Ф</w:t>
      </w:r>
      <w:r w:rsidRPr="002A148B">
        <w:rPr>
          <w:lang w:val="ru-RU"/>
        </w:rPr>
        <w:t>отографии гла</w:t>
      </w:r>
      <w:r>
        <w:rPr>
          <w:lang w:val="ru-RU"/>
        </w:rPr>
        <w:t>в</w:t>
      </w:r>
      <w:r w:rsidRPr="002A148B">
        <w:rPr>
          <w:lang w:val="ru-RU"/>
        </w:rPr>
        <w:t xml:space="preserve">ной страницы, страницы о разработке, и формы обратной связи представлены на рисунках </w:t>
      </w:r>
      <w:r>
        <w:rPr>
          <w:lang w:val="ru-RU"/>
        </w:rPr>
        <w:t>11</w:t>
      </w:r>
      <w:r w:rsidRPr="002A148B">
        <w:rPr>
          <w:lang w:val="ru-RU"/>
        </w:rPr>
        <w:t xml:space="preserve">, </w:t>
      </w:r>
      <w:r>
        <w:rPr>
          <w:lang w:val="ru-RU"/>
        </w:rPr>
        <w:t>12</w:t>
      </w:r>
      <w:r w:rsidRPr="002A148B">
        <w:rPr>
          <w:lang w:val="ru-RU"/>
        </w:rPr>
        <w:t xml:space="preserve"> и </w:t>
      </w:r>
      <w:r>
        <w:rPr>
          <w:lang w:val="ru-RU"/>
        </w:rPr>
        <w:t>13</w:t>
      </w:r>
      <w:r w:rsidRPr="002A148B">
        <w:rPr>
          <w:lang w:val="ru-RU"/>
        </w:rPr>
        <w:t>.</w:t>
      </w:r>
    </w:p>
    <w:p w14:paraId="083C72E0" w14:textId="4DFE4582" w:rsidR="002A148B" w:rsidRDefault="002A148B" w:rsidP="002A148B">
      <w:pPr>
        <w:pStyle w:val="aff"/>
      </w:pPr>
      <w:r w:rsidRPr="002A148B">
        <w:drawing>
          <wp:inline distT="0" distB="0" distL="0" distR="0" wp14:anchorId="2EBD5A27" wp14:editId="6AFA031B">
            <wp:extent cx="4926870" cy="3090157"/>
            <wp:effectExtent l="0" t="0" r="7620" b="0"/>
            <wp:docPr id="46174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46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8519" cy="309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BA30" w14:textId="1F68FCB0" w:rsidR="002A148B" w:rsidRDefault="002A148B" w:rsidP="002A148B">
      <w:pPr>
        <w:pStyle w:val="aff"/>
        <w:rPr>
          <w:lang w:val="ru-RU"/>
        </w:rPr>
      </w:pPr>
      <w:r>
        <w:rPr>
          <w:lang w:val="ru-RU"/>
        </w:rPr>
        <w:t>Рисунок 1</w:t>
      </w:r>
      <w:r>
        <w:rPr>
          <w:lang w:val="ru-RU"/>
        </w:rPr>
        <w:t>1</w:t>
      </w:r>
      <w:r>
        <w:rPr>
          <w:lang w:val="ru-RU"/>
        </w:rPr>
        <w:t xml:space="preserve"> – </w:t>
      </w:r>
      <w:r w:rsidRPr="002A148B">
        <w:rPr>
          <w:lang w:val="ru-RU"/>
        </w:rPr>
        <w:t>Главная страница сайта</w:t>
      </w:r>
    </w:p>
    <w:p w14:paraId="0340AFD6" w14:textId="4B271319" w:rsidR="002A148B" w:rsidRPr="002A148B" w:rsidRDefault="002A148B" w:rsidP="002A148B">
      <w:pPr>
        <w:pStyle w:val="aff"/>
        <w:rPr>
          <w:lang w:val="ru-RU"/>
        </w:rPr>
      </w:pPr>
      <w:r w:rsidRPr="002A148B">
        <w:rPr>
          <w:lang w:val="ru-RU"/>
        </w:rPr>
        <w:lastRenderedPageBreak/>
        <w:drawing>
          <wp:inline distT="0" distB="0" distL="0" distR="0" wp14:anchorId="35148D69" wp14:editId="2575A9DD">
            <wp:extent cx="5706662" cy="1664394"/>
            <wp:effectExtent l="0" t="0" r="8890" b="0"/>
            <wp:docPr id="129650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02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3911" cy="16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4106" w14:textId="15B87655" w:rsidR="002A148B" w:rsidRDefault="002A148B" w:rsidP="002A148B">
      <w:pPr>
        <w:pStyle w:val="aff"/>
        <w:rPr>
          <w:lang w:val="ru-RU"/>
        </w:rPr>
      </w:pPr>
      <w:r>
        <w:rPr>
          <w:lang w:val="ru-RU"/>
        </w:rPr>
        <w:t>Рисунок 1</w:t>
      </w:r>
      <w:r>
        <w:rPr>
          <w:lang w:val="ru-RU"/>
        </w:rPr>
        <w:t>2</w:t>
      </w:r>
      <w:r>
        <w:rPr>
          <w:lang w:val="ru-RU"/>
        </w:rPr>
        <w:t xml:space="preserve"> – </w:t>
      </w:r>
      <w:r w:rsidRPr="002A148B">
        <w:rPr>
          <w:lang w:val="ru-RU"/>
        </w:rPr>
        <w:t xml:space="preserve">Страница “О </w:t>
      </w:r>
      <w:r>
        <w:rPr>
          <w:lang w:val="ru-RU"/>
        </w:rPr>
        <w:t>бренде</w:t>
      </w:r>
      <w:r w:rsidRPr="002A148B">
        <w:rPr>
          <w:lang w:val="ru-RU"/>
        </w:rPr>
        <w:t>”</w:t>
      </w:r>
    </w:p>
    <w:p w14:paraId="7D88058D" w14:textId="2EAC5C95" w:rsidR="002A148B" w:rsidRPr="002A148B" w:rsidRDefault="002A148B" w:rsidP="002A148B">
      <w:pPr>
        <w:pStyle w:val="aff"/>
        <w:rPr>
          <w:lang w:val="ru-RU"/>
        </w:rPr>
      </w:pPr>
      <w:r w:rsidRPr="002A148B">
        <w:rPr>
          <w:lang w:val="ru-RU"/>
        </w:rPr>
        <w:drawing>
          <wp:inline distT="0" distB="0" distL="0" distR="0" wp14:anchorId="256891E1" wp14:editId="04C361B6">
            <wp:extent cx="5698710" cy="2059411"/>
            <wp:effectExtent l="0" t="0" r="0" b="0"/>
            <wp:docPr id="193367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3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7959" cy="206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8183" w14:textId="060BCEE5" w:rsidR="002A148B" w:rsidRDefault="002A148B" w:rsidP="002A148B">
      <w:pPr>
        <w:pStyle w:val="aff"/>
        <w:rPr>
          <w:lang w:val="ru-RU"/>
        </w:rPr>
      </w:pPr>
      <w:r>
        <w:rPr>
          <w:lang w:val="ru-RU"/>
        </w:rPr>
        <w:t>Рисунок 1</w:t>
      </w:r>
      <w:r>
        <w:rPr>
          <w:lang w:val="ru-RU"/>
        </w:rPr>
        <w:t>3</w:t>
      </w:r>
      <w:r>
        <w:rPr>
          <w:lang w:val="ru-RU"/>
        </w:rPr>
        <w:t xml:space="preserve"> – </w:t>
      </w:r>
      <w:r w:rsidRPr="002A148B">
        <w:t>Форма обратной связи</w:t>
      </w:r>
    </w:p>
    <w:p w14:paraId="1CBF5841" w14:textId="0CC5EF7A" w:rsidR="00D3032F" w:rsidRDefault="00D3032F" w:rsidP="00D3032F">
      <w:pPr>
        <w:rPr>
          <w:lang w:val="ru-RU"/>
        </w:rPr>
      </w:pPr>
      <w:r w:rsidRPr="00D3032F">
        <w:rPr>
          <w:lang w:val="ru-RU"/>
        </w:rPr>
        <w:t>Заполним форму обратной связи и нажмем на кнопку “Отправить”, высветиться следующее сообщение (рисунок 1</w:t>
      </w:r>
      <w:r>
        <w:rPr>
          <w:lang w:val="ru-RU"/>
        </w:rPr>
        <w:t>4</w:t>
      </w:r>
      <w:r w:rsidRPr="00D3032F">
        <w:rPr>
          <w:lang w:val="ru-RU"/>
        </w:rPr>
        <w:t>)</w:t>
      </w:r>
    </w:p>
    <w:p w14:paraId="0B7E37C6" w14:textId="4C93D3E1" w:rsidR="00D3032F" w:rsidRPr="00D3032F" w:rsidRDefault="00D3032F" w:rsidP="00D3032F">
      <w:pPr>
        <w:pStyle w:val="aff"/>
      </w:pPr>
      <w:r w:rsidRPr="00D3032F">
        <w:drawing>
          <wp:inline distT="0" distB="0" distL="0" distR="0" wp14:anchorId="5E344550" wp14:editId="7AD52561">
            <wp:extent cx="5857737" cy="1441035"/>
            <wp:effectExtent l="0" t="0" r="0" b="6985"/>
            <wp:docPr id="101390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5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2112" cy="144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F535" w14:textId="13F2CECB" w:rsidR="002A148B" w:rsidRPr="00D3032F" w:rsidRDefault="00D3032F" w:rsidP="00D3032F">
      <w:pPr>
        <w:pStyle w:val="aff"/>
      </w:pPr>
      <w:r>
        <w:rPr>
          <w:lang w:val="ru-RU"/>
        </w:rPr>
        <w:t xml:space="preserve">Рисунок 14 - </w:t>
      </w:r>
      <w:r w:rsidRPr="00D3032F">
        <w:rPr>
          <w:lang w:val="ru-RU"/>
        </w:rPr>
        <w:t>Отправка формы обратной связи</w:t>
      </w:r>
    </w:p>
    <w:p w14:paraId="40D2E611" w14:textId="77777777" w:rsidR="00D3032F" w:rsidRDefault="00D3032F" w:rsidP="001C53D6">
      <w:r w:rsidRPr="00D3032F">
        <w:rPr>
          <w:lang w:val="ru-RU"/>
        </w:rPr>
        <w:t>Зайдем в админ панель и проверим что сообщение сохранилось (рисунок 1</w:t>
      </w:r>
      <w:r w:rsidRPr="00D3032F">
        <w:rPr>
          <w:lang w:val="ru-RU"/>
        </w:rPr>
        <w:t>5</w:t>
      </w:r>
      <w:r w:rsidRPr="00D3032F">
        <w:rPr>
          <w:lang w:val="ru-RU"/>
        </w:rPr>
        <w:t>)</w:t>
      </w:r>
    </w:p>
    <w:p w14:paraId="607DEEEE" w14:textId="7BCB4EF7" w:rsidR="00D3032F" w:rsidRDefault="00D3032F" w:rsidP="00D3032F">
      <w:pPr>
        <w:pStyle w:val="aff"/>
      </w:pPr>
      <w:r w:rsidRPr="00D3032F">
        <w:lastRenderedPageBreak/>
        <w:drawing>
          <wp:inline distT="0" distB="0" distL="0" distR="0" wp14:anchorId="41A149AC" wp14:editId="1988D2A4">
            <wp:extent cx="5420415" cy="2156243"/>
            <wp:effectExtent l="0" t="0" r="0" b="0"/>
            <wp:docPr id="90482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25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1591" cy="21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6B3F" w14:textId="15DE25BA" w:rsidR="009C4761" w:rsidRPr="00D3032F" w:rsidRDefault="00D3032F" w:rsidP="00D3032F">
      <w:pPr>
        <w:pStyle w:val="aff"/>
        <w:rPr>
          <w:lang w:val="ru-RU"/>
        </w:rPr>
      </w:pPr>
      <w:r w:rsidRPr="00D3032F">
        <w:rPr>
          <w:lang w:val="ru-RU"/>
        </w:rPr>
        <w:t>Рисунок 1</w:t>
      </w:r>
      <w:r w:rsidRPr="00D3032F">
        <w:rPr>
          <w:lang w:val="ru-RU"/>
        </w:rPr>
        <w:t>5</w:t>
      </w:r>
      <w:r w:rsidRPr="00D3032F">
        <w:rPr>
          <w:lang w:val="ru-RU"/>
        </w:rPr>
        <w:t xml:space="preserve"> – </w:t>
      </w:r>
      <w:r>
        <w:rPr>
          <w:lang w:val="ru-RU"/>
        </w:rPr>
        <w:t>Заказ</w:t>
      </w:r>
      <w:r w:rsidRPr="00D3032F">
        <w:rPr>
          <w:lang w:val="ru-RU"/>
        </w:rPr>
        <w:t xml:space="preserve"> в админ панели</w:t>
      </w:r>
    </w:p>
    <w:p w14:paraId="510A12EB" w14:textId="77777777" w:rsidR="001C53D6" w:rsidRPr="00E36D51" w:rsidRDefault="001C53D6" w:rsidP="001C53D6">
      <w:pPr>
        <w:rPr>
          <w:lang w:val="ru-RU"/>
        </w:rPr>
      </w:pPr>
    </w:p>
    <w:p w14:paraId="2E0B6283" w14:textId="06DC6B39" w:rsidR="009C4761" w:rsidRDefault="009C4761" w:rsidP="009C4761">
      <w:pPr>
        <w:pStyle w:val="aa"/>
      </w:pPr>
      <w:r w:rsidRPr="00E36D51">
        <w:br w:type="page"/>
      </w:r>
      <w:bookmarkStart w:id="3" w:name="_Toc197791460"/>
      <w:r>
        <w:lastRenderedPageBreak/>
        <w:t>Вывод</w:t>
      </w:r>
      <w:bookmarkEnd w:id="3"/>
    </w:p>
    <w:p w14:paraId="4F803935" w14:textId="77777777" w:rsidR="00E36D51" w:rsidRPr="00E36D51" w:rsidRDefault="00E36D51" w:rsidP="00E36D51">
      <w:pPr>
        <w:rPr>
          <w:lang w:val="ru-RU"/>
        </w:rPr>
      </w:pPr>
      <w:r w:rsidRPr="00E36D51">
        <w:rPr>
          <w:lang w:val="ru-RU"/>
        </w:rPr>
        <w:t>В ходе работы был разработан функциональный сайт для бренда "NO WOE" с использованием Django. Реализованы:</w:t>
      </w:r>
    </w:p>
    <w:p w14:paraId="051F8079" w14:textId="77777777" w:rsidR="00E36D51" w:rsidRPr="00E36D51" w:rsidRDefault="00E36D51" w:rsidP="00E36D51">
      <w:pPr>
        <w:numPr>
          <w:ilvl w:val="0"/>
          <w:numId w:val="14"/>
        </w:numPr>
        <w:rPr>
          <w:lang w:val="ru-RU"/>
        </w:rPr>
      </w:pPr>
      <w:r w:rsidRPr="00E36D51">
        <w:rPr>
          <w:lang w:val="ru-RU"/>
        </w:rPr>
        <w:t>Динамическое отображение товаров.</w:t>
      </w:r>
    </w:p>
    <w:p w14:paraId="249049BF" w14:textId="77777777" w:rsidR="00E36D51" w:rsidRPr="00E36D51" w:rsidRDefault="00E36D51" w:rsidP="00E36D51">
      <w:pPr>
        <w:numPr>
          <w:ilvl w:val="0"/>
          <w:numId w:val="14"/>
        </w:numPr>
        <w:rPr>
          <w:lang w:val="ru-RU"/>
        </w:rPr>
      </w:pPr>
      <w:r w:rsidRPr="00E36D51">
        <w:rPr>
          <w:lang w:val="ru-RU"/>
        </w:rPr>
        <w:t>Форма предзаказа с сохранением данных в БД.</w:t>
      </w:r>
    </w:p>
    <w:p w14:paraId="4E69E92C" w14:textId="77777777" w:rsidR="00E36D51" w:rsidRPr="00E36D51" w:rsidRDefault="00E36D51" w:rsidP="00E36D51">
      <w:pPr>
        <w:numPr>
          <w:ilvl w:val="0"/>
          <w:numId w:val="14"/>
        </w:numPr>
        <w:rPr>
          <w:lang w:val="ru-RU"/>
        </w:rPr>
      </w:pPr>
      <w:r w:rsidRPr="00E36D51">
        <w:rPr>
          <w:lang w:val="ru-RU"/>
        </w:rPr>
        <w:t>Единые шаблоны для всех страниц.</w:t>
      </w:r>
      <w:r w:rsidRPr="00E36D51">
        <w:rPr>
          <w:lang w:val="ru-RU"/>
        </w:rPr>
        <w:br/>
        <w:t>Проект готов к масштабированию (например, добавлению корзины или системы оплаты).</w:t>
      </w:r>
    </w:p>
    <w:p w14:paraId="27110D27" w14:textId="0595E19E" w:rsidR="009C4761" w:rsidRPr="009C4761" w:rsidRDefault="009C4761" w:rsidP="009C4761">
      <w:pPr>
        <w:rPr>
          <w:lang w:val="ru-RU"/>
        </w:rPr>
      </w:pPr>
    </w:p>
    <w:sectPr w:rsidR="009C4761" w:rsidRPr="009C4761" w:rsidSect="00E309F8">
      <w:footerReference w:type="default" r:id="rId23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6C080" w14:textId="77777777" w:rsidR="00A13BBE" w:rsidRDefault="00A13BBE">
      <w:pPr>
        <w:spacing w:before="0" w:after="0" w:line="240" w:lineRule="auto"/>
      </w:pPr>
      <w:r>
        <w:separator/>
      </w:r>
    </w:p>
  </w:endnote>
  <w:endnote w:type="continuationSeparator" w:id="0">
    <w:p w14:paraId="7BAB6450" w14:textId="77777777" w:rsidR="00A13BBE" w:rsidRDefault="00A13B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2E1A8" w14:textId="77777777" w:rsidR="00DE339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309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7E622" w14:textId="77777777" w:rsidR="00A13BBE" w:rsidRDefault="00A13BBE">
      <w:pPr>
        <w:spacing w:before="0" w:after="0" w:line="240" w:lineRule="auto"/>
      </w:pPr>
      <w:r>
        <w:separator/>
      </w:r>
    </w:p>
  </w:footnote>
  <w:footnote w:type="continuationSeparator" w:id="0">
    <w:p w14:paraId="2A2D2C10" w14:textId="77777777" w:rsidR="00A13BBE" w:rsidRDefault="00A13BB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A5BE1"/>
    <w:multiLevelType w:val="multilevel"/>
    <w:tmpl w:val="088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F69FC"/>
    <w:multiLevelType w:val="multilevel"/>
    <w:tmpl w:val="8F1E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A7BEC"/>
    <w:multiLevelType w:val="multilevel"/>
    <w:tmpl w:val="ABA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9355D"/>
    <w:multiLevelType w:val="multilevel"/>
    <w:tmpl w:val="D9D0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03A7A"/>
    <w:multiLevelType w:val="multilevel"/>
    <w:tmpl w:val="2C4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4567B"/>
    <w:multiLevelType w:val="hybridMultilevel"/>
    <w:tmpl w:val="BA967D94"/>
    <w:lvl w:ilvl="0" w:tplc="2180A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8547FFA"/>
    <w:multiLevelType w:val="multilevel"/>
    <w:tmpl w:val="C2C4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2D27F5"/>
    <w:multiLevelType w:val="hybridMultilevel"/>
    <w:tmpl w:val="BB4CFEC4"/>
    <w:lvl w:ilvl="0" w:tplc="324E21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E0408F5"/>
    <w:multiLevelType w:val="multilevel"/>
    <w:tmpl w:val="7C66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B200F"/>
    <w:multiLevelType w:val="multilevel"/>
    <w:tmpl w:val="0C2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84EE3"/>
    <w:multiLevelType w:val="hybridMultilevel"/>
    <w:tmpl w:val="89E6E586"/>
    <w:lvl w:ilvl="0" w:tplc="312E20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5B631E8"/>
    <w:multiLevelType w:val="multilevel"/>
    <w:tmpl w:val="A6D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0187F"/>
    <w:multiLevelType w:val="hybridMultilevel"/>
    <w:tmpl w:val="0AFA75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0EE36C3"/>
    <w:multiLevelType w:val="hybridMultilevel"/>
    <w:tmpl w:val="F0741668"/>
    <w:lvl w:ilvl="0" w:tplc="5DB43C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BC10C8"/>
    <w:multiLevelType w:val="multilevel"/>
    <w:tmpl w:val="DC00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117219">
    <w:abstractNumId w:val="8"/>
  </w:num>
  <w:num w:numId="2" w16cid:durableId="198590013">
    <w:abstractNumId w:val="6"/>
  </w:num>
  <w:num w:numId="3" w16cid:durableId="1057051941">
    <w:abstractNumId w:val="5"/>
  </w:num>
  <w:num w:numId="4" w16cid:durableId="1731920188">
    <w:abstractNumId w:val="4"/>
  </w:num>
  <w:num w:numId="5" w16cid:durableId="2052728702">
    <w:abstractNumId w:val="7"/>
  </w:num>
  <w:num w:numId="6" w16cid:durableId="1152716078">
    <w:abstractNumId w:val="3"/>
  </w:num>
  <w:num w:numId="7" w16cid:durableId="1155486827">
    <w:abstractNumId w:val="2"/>
  </w:num>
  <w:num w:numId="8" w16cid:durableId="1447430863">
    <w:abstractNumId w:val="1"/>
  </w:num>
  <w:num w:numId="9" w16cid:durableId="290789514">
    <w:abstractNumId w:val="0"/>
  </w:num>
  <w:num w:numId="10" w16cid:durableId="285897132">
    <w:abstractNumId w:val="16"/>
  </w:num>
  <w:num w:numId="11" w16cid:durableId="1852178649">
    <w:abstractNumId w:val="22"/>
  </w:num>
  <w:num w:numId="12" w16cid:durableId="208498365">
    <w:abstractNumId w:val="14"/>
  </w:num>
  <w:num w:numId="13" w16cid:durableId="27266686">
    <w:abstractNumId w:val="19"/>
  </w:num>
  <w:num w:numId="14" w16cid:durableId="198518839">
    <w:abstractNumId w:val="18"/>
  </w:num>
  <w:num w:numId="15" w16cid:durableId="1668898079">
    <w:abstractNumId w:val="12"/>
  </w:num>
  <w:num w:numId="16" w16cid:durableId="244874791">
    <w:abstractNumId w:val="21"/>
  </w:num>
  <w:num w:numId="17" w16cid:durableId="1302661402">
    <w:abstractNumId w:val="10"/>
  </w:num>
  <w:num w:numId="18" w16cid:durableId="1824934181">
    <w:abstractNumId w:val="11"/>
  </w:num>
  <w:num w:numId="19" w16cid:durableId="285084847">
    <w:abstractNumId w:val="13"/>
  </w:num>
  <w:num w:numId="20" w16cid:durableId="749042017">
    <w:abstractNumId w:val="9"/>
  </w:num>
  <w:num w:numId="21" w16cid:durableId="514613470">
    <w:abstractNumId w:val="15"/>
  </w:num>
  <w:num w:numId="22" w16cid:durableId="1243834759">
    <w:abstractNumId w:val="17"/>
  </w:num>
  <w:num w:numId="23" w16cid:durableId="923759206">
    <w:abstractNumId w:val="20"/>
  </w:num>
  <w:num w:numId="24" w16cid:durableId="3653263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FB8"/>
    <w:rsid w:val="0006063C"/>
    <w:rsid w:val="00084052"/>
    <w:rsid w:val="00112D32"/>
    <w:rsid w:val="0015074B"/>
    <w:rsid w:val="001C53D6"/>
    <w:rsid w:val="002115B0"/>
    <w:rsid w:val="002378C9"/>
    <w:rsid w:val="0029639D"/>
    <w:rsid w:val="00296B59"/>
    <w:rsid w:val="002A0A2D"/>
    <w:rsid w:val="002A148B"/>
    <w:rsid w:val="002A47C8"/>
    <w:rsid w:val="002B0BBF"/>
    <w:rsid w:val="00324CAB"/>
    <w:rsid w:val="00326F90"/>
    <w:rsid w:val="00410272"/>
    <w:rsid w:val="00470B0A"/>
    <w:rsid w:val="00555574"/>
    <w:rsid w:val="00851603"/>
    <w:rsid w:val="009C4761"/>
    <w:rsid w:val="00A13BBE"/>
    <w:rsid w:val="00AA1D8D"/>
    <w:rsid w:val="00B47730"/>
    <w:rsid w:val="00CB0664"/>
    <w:rsid w:val="00CB5BB9"/>
    <w:rsid w:val="00D3032F"/>
    <w:rsid w:val="00DE3392"/>
    <w:rsid w:val="00E309F8"/>
    <w:rsid w:val="00E36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9513E1"/>
  <w14:defaultImageDpi w14:val="300"/>
  <w15:docId w15:val="{7144CE6E-5F64-4B4D-8D5D-0185B280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бычный ИТМО"/>
    <w:qFormat/>
    <w:rsid w:val="009C4761"/>
    <w:pPr>
      <w:spacing w:before="120" w:after="120" w:line="360" w:lineRule="auto"/>
      <w:ind w:firstLine="709"/>
      <w:jc w:val="both"/>
    </w:pPr>
    <w:rPr>
      <w:rFonts w:ascii="Times New Roman" w:eastAsia="Times New Roman" w:hAnsi="Times New Roman"/>
      <w:color w:val="000000" w:themeColor="text1"/>
      <w:sz w:val="24"/>
    </w:rPr>
  </w:style>
  <w:style w:type="paragraph" w:styleId="1">
    <w:name w:val="heading 1"/>
    <w:basedOn w:val="a1"/>
    <w:next w:val="a1"/>
    <w:link w:val="10"/>
    <w:uiPriority w:val="9"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aliases w:val="Заголовок ИТМО"/>
    <w:basedOn w:val="31"/>
    <w:next w:val="a1"/>
    <w:link w:val="ab"/>
    <w:autoRedefine/>
    <w:uiPriority w:val="10"/>
    <w:qFormat/>
    <w:rsid w:val="009C4761"/>
    <w:pPr>
      <w:spacing w:after="300" w:line="240" w:lineRule="auto"/>
      <w:contextualSpacing/>
      <w:jc w:val="left"/>
    </w:pPr>
    <w:rPr>
      <w:rFonts w:ascii="Times New Roman" w:hAnsi="Times New Roman"/>
      <w:color w:val="000000" w:themeColor="text1"/>
      <w:spacing w:val="5"/>
      <w:kern w:val="28"/>
      <w:sz w:val="28"/>
      <w:szCs w:val="52"/>
      <w:lang w:val="ru-RU"/>
    </w:rPr>
  </w:style>
  <w:style w:type="character" w:customStyle="1" w:styleId="ab">
    <w:name w:val="Заголовок Знак"/>
    <w:aliases w:val="Заголовок ИТМО Знак"/>
    <w:basedOn w:val="a2"/>
    <w:link w:val="aa"/>
    <w:uiPriority w:val="10"/>
    <w:rsid w:val="009C4761"/>
    <w:rPr>
      <w:rFonts w:ascii="Times New Roman" w:eastAsiaTheme="majorEastAsia" w:hAnsi="Times New Roman" w:cstheme="majorBidi"/>
      <w:b/>
      <w:bCs/>
      <w:color w:val="000000" w:themeColor="text1"/>
      <w:spacing w:val="5"/>
      <w:kern w:val="28"/>
      <w:sz w:val="28"/>
      <w:szCs w:val="52"/>
      <w:lang w:val="ru-RU"/>
    </w:rPr>
  </w:style>
  <w:style w:type="paragraph" w:styleId="ac">
    <w:name w:val="Subtitle"/>
    <w:basedOn w:val="a1"/>
    <w:next w:val="a1"/>
    <w:link w:val="ad"/>
    <w:autoRedefine/>
    <w:uiPriority w:val="11"/>
    <w:qFormat/>
    <w:rsid w:val="002A47C8"/>
    <w:pPr>
      <w:numPr>
        <w:ilvl w:val="1"/>
      </w:numPr>
      <w:ind w:firstLine="709"/>
    </w:pPr>
    <w:rPr>
      <w:rFonts w:eastAsiaTheme="majorEastAsia" w:cstheme="majorBidi"/>
      <w:b/>
      <w:iCs/>
      <w:spacing w:val="15"/>
      <w:sz w:val="28"/>
      <w:szCs w:val="24"/>
      <w:lang w:val="ru-RU"/>
    </w:rPr>
  </w:style>
  <w:style w:type="character" w:customStyle="1" w:styleId="ad">
    <w:name w:val="Подзаголовок Знак"/>
    <w:basedOn w:val="a2"/>
    <w:link w:val="ac"/>
    <w:uiPriority w:val="11"/>
    <w:rsid w:val="002A47C8"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  <w:lang w:val="ru-RU"/>
    </w:rPr>
  </w:style>
  <w:style w:type="paragraph" w:styleId="ae">
    <w:name w:val="List Paragraph"/>
    <w:basedOn w:val="a1"/>
    <w:uiPriority w:val="34"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rsid w:val="00FC693F"/>
    <w:rPr>
      <w:b/>
      <w:bCs/>
    </w:rPr>
  </w:style>
  <w:style w:type="character" w:styleId="af7">
    <w:name w:val="Emphasis"/>
    <w:basedOn w:val="a2"/>
    <w:uiPriority w:val="20"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rsid w:val="00FC693F"/>
    <w:rPr>
      <w:b/>
      <w:bCs/>
      <w:smallCaps/>
      <w:spacing w:val="5"/>
    </w:rPr>
  </w:style>
  <w:style w:type="paragraph" w:styleId="aff">
    <w:name w:val="TOC Heading"/>
    <w:aliases w:val="Под картинки"/>
    <w:basedOn w:val="a1"/>
    <w:next w:val="a1"/>
    <w:uiPriority w:val="39"/>
    <w:unhideWhenUsed/>
    <w:qFormat/>
    <w:rsid w:val="002A47C8"/>
    <w:pPr>
      <w:jc w:val="center"/>
    </w:pPr>
    <w:rPr>
      <w:i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toc 3"/>
    <w:basedOn w:val="a1"/>
    <w:next w:val="a1"/>
    <w:autoRedefine/>
    <w:uiPriority w:val="39"/>
    <w:unhideWhenUsed/>
    <w:rsid w:val="009C4761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9C47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7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9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29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10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9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8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4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10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28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8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42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495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00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9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8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67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8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05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38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93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5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57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85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1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4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32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4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8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5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7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70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1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99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6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81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242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5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8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6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1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28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6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7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6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468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58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5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1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38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39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52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540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44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1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73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591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66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4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6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8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131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40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8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1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0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74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8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3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87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3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011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51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76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9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27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121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31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0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311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59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1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20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277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80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4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728</Words>
  <Characters>4152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T</cp:lastModifiedBy>
  <cp:revision>8</cp:revision>
  <cp:lastPrinted>2025-05-12T23:22:00Z</cp:lastPrinted>
  <dcterms:created xsi:type="dcterms:W3CDTF">2025-05-10T19:26:00Z</dcterms:created>
  <dcterms:modified xsi:type="dcterms:W3CDTF">2025-05-12T23:25:00Z</dcterms:modified>
  <cp:category/>
</cp:coreProperties>
</file>